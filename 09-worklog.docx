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Worklog - QA Documentation</w:t>
      </w:r>
    </w:p>
    <w:p>
      <w:pPr>
        <w:pStyle w:val="Heading1"/>
      </w:pPr>
      <w:r>
        <w:t>Worklog — QA Documentation &amp; User Testing</w:t>
      </w:r>
    </w:p>
    <w:p>
      <w:pPr>
        <w:spacing w:after="120"/>
        <w:ind w:left="432"/>
      </w:pPr>
      <w:r>
        <w:rPr>
          <w:color w:val="707070"/>
        </w:rPr>
        <w:t xml:space="preserve">❘ </w:t>
      </w:r>
      <w:r>
        <w:rPr>
          <w:i/>
          <w:color w:val="555555"/>
          <w:sz w:val="20"/>
        </w:rPr>
        <w:t>Catatan harian, terbaru di atas. Singkat saja. Referensikan Test Case ID / Bug ID jika relevan.</w:t>
      </w:r>
    </w:p>
    <w:p>
      <w:pPr>
        <w:pStyle w:val="Heading2"/>
      </w:pPr>
      <w:r>
        <w:t>2026-10-06</w:t>
      </w:r>
    </w:p>
    <w:p>
      <w:pPr>
        <w:pStyle w:val="ListBullet"/>
      </w:pPr>
      <w:r>
        <w:rPr>
          <w:b/>
          <w:sz w:val="21"/>
        </w:rPr>
        <w:t>Merge</w:t>
      </w:r>
      <w:r>
        <w:rPr>
          <w:sz w:val="21"/>
        </w:rPr>
        <w:t>: menggabungkan hasil kerja rekan tim (</w:t>
      </w:r>
      <w:r>
        <w:rPr>
          <w:rFonts w:ascii="Consolas" w:hAnsi="Consolas"/>
          <w:color w:val="C03030"/>
          <w:sz w:val="20"/>
        </w:rPr>
        <w:t>../QA_docs.md</w:t>
      </w:r>
      <w:r>
        <w:rPr>
          <w:sz w:val="21"/>
        </w:rPr>
        <w:t xml:space="preserve"> +</w:t>
      </w:r>
    </w:p>
    <w:p>
      <w:r>
        <w:rPr>
          <w:rFonts w:ascii="Consolas" w:hAnsi="Consolas"/>
          <w:color w:val="C03030"/>
          <w:sz w:val="20"/>
        </w:rPr>
        <w:t>../user-manual.md</w:t>
      </w:r>
      <w:r>
        <w:rPr>
          <w:sz w:val="21"/>
        </w:rPr>
        <w:t>, pengujian Event Extractor multi-vendor merek kamera</w:t>
      </w:r>
    </w:p>
    <w:p>
      <w:r>
        <w:rPr>
          <w:sz w:val="21"/>
        </w:rPr>
        <w:t>via Axxon One API, 2026-10-05/06) ke dalam struktur STLC folder ini.</w:t>
      </w:r>
    </w:p>
    <w:p>
      <w:pPr>
        <w:pStyle w:val="ListBullet"/>
      </w:pPr>
      <w:r>
        <w:rPr>
          <w:sz w:val="21"/>
        </w:rPr>
        <w:t xml:space="preserve">Ditambahkan sebagai </w:t>
      </w:r>
      <w:r>
        <w:rPr>
          <w:b/>
          <w:sz w:val="21"/>
        </w:rPr>
        <w:t>REQ-10</w:t>
      </w:r>
      <w:r>
        <w:rPr>
          <w:sz w:val="21"/>
        </w:rPr>
        <w:t xml:space="preserve"> (terpisah dari REQ-09) karena beda level:</w:t>
      </w:r>
    </w:p>
    <w:p>
      <w:r>
        <w:rPr>
          <w:sz w:val="21"/>
        </w:rPr>
        <w:t>REQ-09 = multi-VMS platform (belum teruji), REQ-10 = multi-merek-kamera</w:t>
      </w:r>
    </w:p>
    <w:p>
      <w:r>
        <w:rPr>
          <w:sz w:val="21"/>
        </w:rPr>
        <w:t>dalam 1 VMS (sudah teruji, 11 Pass + 1 Pass dengan catatan dari 12 TC).</w:t>
      </w:r>
    </w:p>
    <w:p>
      <w:pPr>
        <w:pStyle w:val="ListBullet"/>
      </w:pPr>
      <w:r>
        <w:rPr>
          <w:sz w:val="21"/>
        </w:rPr>
        <w:t>File yang diupdate: 00-README, 01-requirement-analysis,</w:t>
      </w:r>
    </w:p>
    <w:p>
      <w:r>
        <w:rPr>
          <w:sz w:val="21"/>
        </w:rPr>
        <w:t>03-test-case-design (kelompok K: TC-110–TC-121), 05-test-execution-log,</w:t>
      </w:r>
    </w:p>
    <w:p>
      <w:r>
        <w:rPr>
          <w:sz w:val="21"/>
        </w:rPr>
        <w:t>06-defect-bug-log (observasi non-bug OBS-01–03), 08-traceability-matrix,</w:t>
      </w:r>
    </w:p>
    <w:p>
      <w:r>
        <w:rPr>
          <w:sz w:val="21"/>
        </w:rPr>
        <w:t>02-test-plan, 04-test-environment-setup.</w:t>
      </w:r>
    </w:p>
    <w:p>
      <w:pPr>
        <w:pStyle w:val="ListBullet"/>
      </w:pPr>
      <w:r>
        <w:rPr>
          <w:sz w:val="21"/>
        </w:rPr>
        <w:t xml:space="preserve">⚠️ Belum dihapus/diubah: </w:t>
      </w:r>
      <w:r>
        <w:rPr>
          <w:rFonts w:ascii="Consolas" w:hAnsi="Consolas"/>
          <w:color w:val="C03030"/>
          <w:sz w:val="20"/>
        </w:rPr>
        <w:t>QA_docs.md</w:t>
      </w:r>
      <w:r>
        <w:rPr>
          <w:sz w:val="21"/>
        </w:rPr>
        <w:t xml:space="preserve"> dan </w:t>
      </w:r>
      <w:r>
        <w:rPr>
          <w:rFonts w:ascii="Consolas" w:hAnsi="Consolas"/>
          <w:color w:val="C03030"/>
          <w:sz w:val="20"/>
        </w:rPr>
        <w:t>user-manual.md</w:t>
      </w:r>
      <w:r>
        <w:rPr>
          <w:sz w:val="21"/>
        </w:rPr>
        <w:t xml:space="preserve"> asli di folder</w:t>
      </w:r>
    </w:p>
    <w:p>
      <w:r>
        <w:rPr>
          <w:sz w:val="21"/>
        </w:rPr>
        <w:t>parent (</w:t>
      </w:r>
      <w:r>
        <w:rPr>
          <w:rFonts w:ascii="Consolas" w:hAnsi="Consolas"/>
          <w:color w:val="C03030"/>
          <w:sz w:val="20"/>
        </w:rPr>
        <w:t>07-user-qa/</w:t>
      </w:r>
      <w:r>
        <w:rPr>
          <w:sz w:val="21"/>
        </w:rPr>
        <w:t xml:space="preserve">) dibiarkan ada sebagai sumber asli, folder </w:t>
      </w:r>
      <w:r>
        <w:rPr>
          <w:rFonts w:ascii="Consolas" w:hAnsi="Consolas"/>
          <w:color w:val="C03030"/>
          <w:sz w:val="20"/>
        </w:rPr>
        <w:t>QA-doc/</w:t>
      </w:r>
    </w:p>
    <w:p>
      <w:r>
        <w:rPr>
          <w:sz w:val="21"/>
        </w:rPr>
        <w:t>ini jadi versi terstruktur STLC-nya.</w:t>
      </w:r>
    </w:p>
    <w:p>
      <w:pPr>
        <w:pStyle w:val="Heading2"/>
      </w:pPr>
      <w:r>
        <w:t>YYYY-MM-DD</w:t>
      </w:r>
    </w:p>
    <w:p>
      <w:pPr>
        <w:pStyle w:val="ListBullet"/>
      </w:pPr>
      <w:r>
        <w:rPr>
          <w:sz w:val="21"/>
        </w:rPr>
        <w:t>(contoh) Mulai menyusun requirement analysis berdasarkan diskusi dengan mentor.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