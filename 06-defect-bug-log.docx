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06 - Defect / Bug Log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06 — Defect / Bug Log (STLC Fase 5: Defect Tracking)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Owner:</w:t>
      </w:r>
      <w:r w:rsidDel="00000000" w:rsidR="00000000" w:rsidRPr="00000000">
        <w:rPr>
          <w:sz w:val="21"/>
          <w:szCs w:val="21"/>
          <w:rtl w:val="0"/>
        </w:rPr>
        <w:t xml:space="preserve"> —   |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Status:</w:t>
      </w:r>
      <w:r w:rsidDel="00000000" w:rsidR="00000000" w:rsidRPr="00000000">
        <w:rPr>
          <w:sz w:val="21"/>
          <w:szCs w:val="21"/>
          <w:rtl w:val="0"/>
        </w:rPr>
        <w:t xml:space="preserve"> 🔵 Belum dimulai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Format standar bug</w:t>
      </w:r>
    </w:p>
    <w:p w:rsidR="00000000" w:rsidDel="00000000" w:rsidP="00000000" w:rsidRDefault="00000000" w:rsidRPr="00000000" w14:paraId="00000005">
      <w:pPr>
        <w:shd w:fill="ededed" w:val="clear"/>
        <w:spacing w:after="160" w:lineRule="auto"/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Bug ID         : BUG-XXX</w:t>
        <w:br w:type="textWrapping"/>
        <w:t xml:space="preserve">Test Case ID   : TC-XXX (test case yang menemukan bug ini)</w:t>
        <w:br w:type="textWrapping"/>
        <w:t xml:space="preserve">Title          :</w:t>
        <w:br w:type="textWrapping"/>
        <w:t xml:space="preserve">Severity       : Critical / High / Medium / Low</w:t>
        <w:br w:type="textWrapping"/>
        <w:t xml:space="preserve">Priority       : High / Medium / Low</w:t>
        <w:br w:type="textWrapping"/>
        <w:t xml:space="preserve">Steps to Reproduce:</w:t>
        <w:br w:type="textWrapping"/>
        <w:t xml:space="preserve">  1.</w:t>
        <w:br w:type="textWrapping"/>
        <w:t xml:space="preserve">  2.</w:t>
        <w:br w:type="textWrapping"/>
        <w:t xml:space="preserve">Expected       :</w:t>
        <w:br w:type="textWrapping"/>
        <w:t xml:space="preserve">Actual         :</w:t>
        <w:br w:type="textWrapping"/>
        <w:t xml:space="preserve">Status         : Open / In Progress / Fixed / Verified / Closed / Won't Fix</w:t>
        <w:br w:type="textWrapping"/>
        <w:t xml:space="preserve">Found By       :</w:t>
        <w:br w:type="textWrapping"/>
        <w:t xml:space="preserve">Found Date     :</w:t>
        <w:br w:type="textWrapping"/>
        <w:t xml:space="preserve">Fixed Date    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Panduan Severity (standar umum)</w:t>
      </w:r>
    </w:p>
    <w:tbl>
      <w:tblPr>
        <w:tblStyle w:val="Table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Arti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Contoh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Sistem tidak bisa digunakan / data hilang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Event extractor crash total, data event hilang permanen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Fitur utama tidak berfungsi, ada workaround terbatas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Satu adapter VMS gagal total menarik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Fitur berfungsi tapi ada kesalahan minor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Format timestamp event tidak konsisten antar vendor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Kosmetik, tidak mengganggu fungsi utama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Typo di label dashboard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Daftar Bug</w:t>
      </w:r>
    </w:p>
    <w:tbl>
      <w:tblPr>
        <w:tblStyle w:val="Table2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BUG-01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SEC-C-01, SEC-C-04 (API-A-02/04)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Autentikasi API bisa di-bypass (tanpa kredensial di header authorization postman tetap 200 + token)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Critical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BUG-02</w:t>
              <w:tab/>
            </w:r>
          </w:p>
          <w:p w:rsidR="00000000" w:rsidDel="00000000" w:rsidP="00000000" w:rsidRDefault="00000000" w:rsidRPr="00000000" w14:paraId="0000002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SEC-D-03</w:t>
              <w:tab/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 admin biasa bisa naik jadi super admin</w:t>
              <w:tab/>
            </w:r>
          </w:p>
          <w:p w:rsidR="00000000" w:rsidDel="00000000" w:rsidP="00000000" w:rsidRDefault="00000000" w:rsidRPr="00000000" w14:paraId="0000002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Critical</w:t>
              <w:tab/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BUG-03</w:t>
              <w:tab/>
              <w:tab/>
            </w:r>
          </w:p>
          <w:p w:rsidR="00000000" w:rsidDel="00000000" w:rsidP="00000000" w:rsidRDefault="00000000" w:rsidRPr="00000000" w14:paraId="0000002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SEC-D-04 (API-F-03)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Token authorization bocor di log</w:t>
              <w:tab/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High</w:t>
              <w:tab/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BUG-04</w:t>
              <w:tab/>
            </w:r>
          </w:p>
          <w:p w:rsidR="00000000" w:rsidDel="00000000" w:rsidP="00000000" w:rsidRDefault="00000000" w:rsidRPr="00000000" w14:paraId="0000003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SEC-D-01</w:t>
              <w:tab/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Username &amp; password VMS tersimpan plain text</w:t>
              <w:tab/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High</w:t>
              <w:tab/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BUG-05</w:t>
              <w:tab/>
            </w:r>
          </w:p>
          <w:p w:rsidR="00000000" w:rsidDel="00000000" w:rsidP="00000000" w:rsidRDefault="00000000" w:rsidRPr="00000000" w14:paraId="00000039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INT-B-02 / UI-C-03</w:t>
              <w:tab/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Kamera mati (83) tampil "aktif" di Panel</w:t>
              <w:tab/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High</w:t>
              <w:tab/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BUG-06</w:t>
              <w:tab/>
            </w:r>
          </w:p>
          <w:p w:rsidR="00000000" w:rsidDel="00000000" w:rsidP="00000000" w:rsidRDefault="00000000" w:rsidRPr="00000000" w14:paraId="00000040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FN-C1-03 (API-B-10)</w:t>
              <w:tab/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API ListCameras crash 500 saat field view="VIEW_MODE_STRIPPED"</w:t>
              <w:tab/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High</w:t>
              <w:tab/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BUG-07</w:t>
              <w:tab/>
            </w:r>
          </w:p>
          <w:p w:rsidR="00000000" w:rsidDel="00000000" w:rsidP="00000000" w:rsidRDefault="00000000" w:rsidRPr="00000000" w14:paraId="0000004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NEG-C-04 (API-B-17)</w:t>
              <w:tab/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API ListCameras crash 500 saat ada field tak dikenal</w:t>
              <w:tab/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Medium</w:t>
              <w:tab/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BUG-08</w:t>
              <w:tab/>
            </w:r>
          </w:p>
          <w:p w:rsidR="00000000" w:rsidDel="00000000" w:rsidP="00000000" w:rsidRDefault="00000000" w:rsidRPr="00000000" w14:paraId="0000004E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VIS-C-01, VIS-C-02, CMP-C-01</w:t>
              <w:tab/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Panel tidak responsif (rusak di mobile/tablet &amp; zoom 100%)</w:t>
              <w:tab/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High</w:t>
              <w:tab/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BUG-09</w:t>
              <w:tab/>
            </w:r>
          </w:p>
          <w:p w:rsidR="00000000" w:rsidDel="00000000" w:rsidP="00000000" w:rsidRDefault="00000000" w:rsidRPr="00000000" w14:paraId="0000005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VIS-A4-02 / UI-D-01</w:t>
              <w:tab/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Panel tampil blank (bukan "no signal") saat kamera offline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Medium</w:t>
              <w:tab/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BUG-10</w:t>
              <w:tab/>
            </w:r>
          </w:p>
          <w:p w:rsidR="00000000" w:rsidDel="00000000" w:rsidP="00000000" w:rsidRDefault="00000000" w:rsidRPr="00000000" w14:paraId="0000005C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PRF-C-04</w:t>
              <w:tab/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Unduh Excel gagal untuk data besar (±37.685 baris)</w:t>
              <w:tab/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Medium</w:t>
              <w:tab/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BUG-11</w:t>
              <w:tab/>
            </w:r>
          </w:p>
          <w:p w:rsidR="00000000" w:rsidDel="00000000" w:rsidP="00000000" w:rsidRDefault="00000000" w:rsidRPr="00000000" w14:paraId="0000006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USA-A-04</w:t>
              <w:tab/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 picker "Week" di tengah bulan dianggap Week 1</w:t>
              <w:tab/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Medium</w:t>
              <w:tab/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BUG-12</w:t>
              <w:tab/>
            </w:r>
          </w:p>
          <w:p w:rsidR="00000000" w:rsidDel="00000000" w:rsidP="00000000" w:rsidRDefault="00000000" w:rsidRPr="00000000" w14:paraId="0000006A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USA-A-02</w:t>
              <w:tab/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Filter Events Report harus pilih semua opsi dulu</w:t>
              <w:tab/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Medium</w:t>
              <w:tab/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BUG-13</w:t>
              <w:tab/>
            </w:r>
          </w:p>
          <w:p w:rsidR="00000000" w:rsidDel="00000000" w:rsidP="00000000" w:rsidRDefault="00000000" w:rsidRPr="00000000" w14:paraId="0000007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FN-A4-02 / UI-A4-02</w:t>
              <w:tab/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Live view HLS selalu auto-switch ke MP4</w:t>
              <w:tab/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Medium</w:t>
              <w:tab/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BUG-14</w:t>
              <w:tab/>
            </w:r>
          </w:p>
          <w:p w:rsidR="00000000" w:rsidDel="00000000" w:rsidP="00000000" w:rsidRDefault="00000000" w:rsidRPr="00000000" w14:paraId="0000007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PRF-A-01 / UI-A4-04</w:t>
              <w:tab/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Live view Panel mentok ~11 kamera, sisanya blank</w:t>
              <w:tab/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Medium</w:t>
              <w:tab/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BUG-15</w:t>
              <w:tab/>
            </w:r>
          </w:p>
          <w:p w:rsidR="00000000" w:rsidDel="00000000" w:rsidP="00000000" w:rsidRDefault="00000000" w:rsidRPr="00000000" w14:paraId="0000007E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USA-A-06</w:t>
              <w:tab/>
            </w:r>
          </w:p>
          <w:p w:rsidR="00000000" w:rsidDel="00000000" w:rsidP="00000000" w:rsidRDefault="00000000" w:rsidRPr="00000000" w14:paraId="00000080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Livestream 1 kamera butuh ±46,55 detik untuk tampil</w:t>
              <w:tab/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Medium</w:t>
              <w:tab/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BUG-16</w:t>
              <w:tab/>
            </w:r>
          </w:p>
          <w:p w:rsidR="00000000" w:rsidDel="00000000" w:rsidP="00000000" w:rsidRDefault="00000000" w:rsidRPr="00000000" w14:paraId="0000008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VIS-A1-02</w:t>
              <w:tab/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Diskrepansi menu vs judul (kamera) + duplikasi di User Management</w:t>
              <w:tab/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Low</w:t>
              <w:tab/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BUG-17</w:t>
              <w:tab/>
            </w:r>
          </w:p>
          <w:p w:rsidR="00000000" w:rsidDel="00000000" w:rsidP="00000000" w:rsidRDefault="00000000" w:rsidRPr="00000000" w14:paraId="0000008C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USA-C-04</w:t>
              <w:tab/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Tombol tutup pop-up/snapshot terlalu kecil</w:t>
              <w:tab/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Low</w:t>
              <w:tab/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BUG-18</w:t>
              <w:tab/>
            </w:r>
          </w:p>
          <w:p w:rsidR="00000000" w:rsidDel="00000000" w:rsidP="00000000" w:rsidRDefault="00000000" w:rsidRPr="00000000" w14:paraId="0000009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VIS-A3-02 / UI-A2-05</w:t>
              <w:tab/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Snapshot event kadang blurry/duplikat/di luar fokus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Low</w:t>
              <w:tab/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BUG-19</w:t>
              <w:tab/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SEC-A-05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Tidak ada pembatasan/lockout saat salah password berulang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Low</w:t>
              <w:tab/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Open</w:t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heading=h.v33nhcjx25iu" w:id="0"/>
      <w:bookmarkEnd w:id="0"/>
      <w:r w:rsidDel="00000000" w:rsidR="00000000" w:rsidRPr="00000000">
        <w:rPr>
          <w:rtl w:val="0"/>
        </w:rPr>
        <w:t xml:space="preserve">bug</w:t>
      </w:r>
    </w:p>
    <w:p w:rsidR="00000000" w:rsidDel="00000000" w:rsidP="00000000" w:rsidRDefault="00000000" w:rsidRPr="00000000" w14:paraId="000000A0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Bug ID         : BUG-01</w:t>
      </w:r>
    </w:p>
    <w:p w:rsidR="00000000" w:rsidDel="00000000" w:rsidP="00000000" w:rsidRDefault="00000000" w:rsidRPr="00000000" w14:paraId="000000A1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SEC-C-01, SEC-C-04 (API-A-02, API-A-04)</w:t>
      </w:r>
    </w:p>
    <w:p w:rsidR="00000000" w:rsidDel="00000000" w:rsidP="00000000" w:rsidRDefault="00000000" w:rsidRPr="00000000" w14:paraId="000000A2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Title          : Autentikasi API bisa di-bypass — request tanpa kredensial / Basic Auth ter-encode salah tetap mendapat 200 + bearer token</w:t>
      </w:r>
    </w:p>
    <w:p w:rsidR="00000000" w:rsidDel="00000000" w:rsidP="00000000" w:rsidRDefault="00000000" w:rsidRPr="00000000" w14:paraId="000000A3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Severity       : Critical</w:t>
      </w:r>
    </w:p>
    <w:p w:rsidR="00000000" w:rsidDel="00000000" w:rsidP="00000000" w:rsidRDefault="00000000" w:rsidRPr="00000000" w14:paraId="000000A4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Priority       : High</w:t>
      </w:r>
    </w:p>
    <w:p w:rsidR="00000000" w:rsidDel="00000000" w:rsidP="00000000" w:rsidRDefault="00000000" w:rsidRPr="00000000" w14:paraId="000000A5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Steps to Reproduce:</w:t>
      </w:r>
    </w:p>
    <w:p w:rsidR="00000000" w:rsidDel="00000000" w:rsidP="00000000" w:rsidRDefault="00000000" w:rsidRPr="00000000" w14:paraId="000000A6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1. Kirim request autentikasi TANPA header Authorization</w:t>
      </w:r>
    </w:p>
    <w:p w:rsidR="00000000" w:rsidDel="00000000" w:rsidP="00000000" w:rsidRDefault="00000000" w:rsidRPr="00000000" w14:paraId="000000A7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2. (atau) Kirim dengan Basic Auth yang ter-encode salah / bukan base64 valid</w:t>
      </w:r>
    </w:p>
    <w:p w:rsidR="00000000" w:rsidDel="00000000" w:rsidP="00000000" w:rsidRDefault="00000000" w:rsidRPr="00000000" w14:paraId="000000A8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Expected       : 401 Unauthorized</w:t>
      </w:r>
    </w:p>
    <w:p w:rsidR="00000000" w:rsidDel="00000000" w:rsidP="00000000" w:rsidRDefault="00000000" w:rsidRPr="00000000" w14:paraId="000000A9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Actual         : 200 OK dan tetap memperoleh bearer token</w:t>
      </w:r>
    </w:p>
    <w:p w:rsidR="00000000" w:rsidDel="00000000" w:rsidP="00000000" w:rsidRDefault="00000000" w:rsidRPr="00000000" w14:paraId="000000AA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Status         : Open</w:t>
      </w:r>
    </w:p>
    <w:p w:rsidR="00000000" w:rsidDel="00000000" w:rsidP="00000000" w:rsidRDefault="00000000" w:rsidRPr="00000000" w14:paraId="000000AB">
      <w:pPr>
        <w:shd w:fill="ededed" w:val="clear"/>
        <w:spacing w:after="160" w:lineRule="auto"/>
        <w:ind w:left="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Bug ID         : BUG-02</w:t>
      </w:r>
    </w:p>
    <w:p w:rsidR="00000000" w:rsidDel="00000000" w:rsidP="00000000" w:rsidRDefault="00000000" w:rsidRPr="00000000" w14:paraId="000000AD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SEC-D-03</w:t>
      </w:r>
    </w:p>
    <w:p w:rsidR="00000000" w:rsidDel="00000000" w:rsidP="00000000" w:rsidRDefault="00000000" w:rsidRPr="00000000" w14:paraId="000000AE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Title          : Eskalasi hak akses — user admin biasa dapat menjadi super admin</w:t>
      </w:r>
    </w:p>
    <w:p w:rsidR="00000000" w:rsidDel="00000000" w:rsidP="00000000" w:rsidRDefault="00000000" w:rsidRPr="00000000" w14:paraId="000000AF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Severity       : Critical</w:t>
      </w:r>
    </w:p>
    <w:p w:rsidR="00000000" w:rsidDel="00000000" w:rsidP="00000000" w:rsidRDefault="00000000" w:rsidRPr="00000000" w14:paraId="000000B0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Priority       : High</w:t>
      </w:r>
    </w:p>
    <w:p w:rsidR="00000000" w:rsidDel="00000000" w:rsidP="00000000" w:rsidRDefault="00000000" w:rsidRPr="00000000" w14:paraId="000000B1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Steps to Reproduce:</w:t>
      </w:r>
    </w:p>
    <w:p w:rsidR="00000000" w:rsidDel="00000000" w:rsidP="00000000" w:rsidRDefault="00000000" w:rsidRPr="00000000" w14:paraId="000000B2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1. Login sebagai admin biasa</w:t>
      </w:r>
    </w:p>
    <w:p w:rsidR="00000000" w:rsidDel="00000000" w:rsidP="00000000" w:rsidRDefault="00000000" w:rsidRPr="00000000" w14:paraId="000000B3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2. Akses fungsi super admin</w:t>
      </w:r>
    </w:p>
    <w:p w:rsidR="00000000" w:rsidDel="00000000" w:rsidP="00000000" w:rsidRDefault="00000000" w:rsidRPr="00000000" w14:paraId="000000B4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Expected       : Ditolak sesuai role (role-based access control)</w:t>
      </w:r>
    </w:p>
    <w:p w:rsidR="00000000" w:rsidDel="00000000" w:rsidP="00000000" w:rsidRDefault="00000000" w:rsidRPr="00000000" w14:paraId="000000B5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Actual         : Admin biasa bisa naik menjadi super admin</w:t>
      </w:r>
    </w:p>
    <w:p w:rsidR="00000000" w:rsidDel="00000000" w:rsidP="00000000" w:rsidRDefault="00000000" w:rsidRPr="00000000" w14:paraId="000000B6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Status         : Open</w:t>
      </w:r>
    </w:p>
    <w:p w:rsidR="00000000" w:rsidDel="00000000" w:rsidP="00000000" w:rsidRDefault="00000000" w:rsidRPr="00000000" w14:paraId="000000B7">
      <w:pPr>
        <w:shd w:fill="ededed" w:val="clear"/>
        <w:spacing w:after="160" w:lineRule="auto"/>
        <w:ind w:left="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Bug ID         : BUG-03</w:t>
      </w:r>
    </w:p>
    <w:p w:rsidR="00000000" w:rsidDel="00000000" w:rsidP="00000000" w:rsidRDefault="00000000" w:rsidRPr="00000000" w14:paraId="000000B9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SEC-D-04 (API-F-03)</w:t>
      </w:r>
    </w:p>
    <w:p w:rsidR="00000000" w:rsidDel="00000000" w:rsidP="00000000" w:rsidRDefault="00000000" w:rsidRPr="00000000" w14:paraId="000000BA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Title          : Token authorization muncul/bocor di log</w:t>
      </w:r>
    </w:p>
    <w:p w:rsidR="00000000" w:rsidDel="00000000" w:rsidP="00000000" w:rsidRDefault="00000000" w:rsidRPr="00000000" w14:paraId="000000BB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Severity       : High</w:t>
      </w:r>
    </w:p>
    <w:p w:rsidR="00000000" w:rsidDel="00000000" w:rsidP="00000000" w:rsidRDefault="00000000" w:rsidRPr="00000000" w14:paraId="000000BC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Priority       : Medium</w:t>
      </w:r>
    </w:p>
    <w:p w:rsidR="00000000" w:rsidDel="00000000" w:rsidP="00000000" w:rsidRDefault="00000000" w:rsidRPr="00000000" w14:paraId="000000BD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Steps to Reproduce:</w:t>
      </w:r>
    </w:p>
    <w:p w:rsidR="00000000" w:rsidDel="00000000" w:rsidP="00000000" w:rsidRDefault="00000000" w:rsidRPr="00000000" w14:paraId="000000BE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1. Jalankan request API di Postman</w:t>
      </w:r>
    </w:p>
    <w:p w:rsidR="00000000" w:rsidDel="00000000" w:rsidP="00000000" w:rsidRDefault="00000000" w:rsidRPr="00000000" w14:paraId="000000BF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2. Periksa log Postman</w:t>
      </w:r>
    </w:p>
    <w:p w:rsidR="00000000" w:rsidDel="00000000" w:rsidP="00000000" w:rsidRDefault="00000000" w:rsidRPr="00000000" w14:paraId="000000C0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Expected       : Token tidak muncul di log (NFR-03)</w:t>
      </w:r>
    </w:p>
    <w:p w:rsidR="00000000" w:rsidDel="00000000" w:rsidP="00000000" w:rsidRDefault="00000000" w:rsidRPr="00000000" w14:paraId="000000C1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Actual         : Token authorization muncul di log Postman</w:t>
      </w:r>
    </w:p>
    <w:p w:rsidR="00000000" w:rsidDel="00000000" w:rsidP="00000000" w:rsidRDefault="00000000" w:rsidRPr="00000000" w14:paraId="000000C2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Status         : Open</w:t>
      </w:r>
    </w:p>
    <w:p w:rsidR="00000000" w:rsidDel="00000000" w:rsidP="00000000" w:rsidRDefault="00000000" w:rsidRPr="00000000" w14:paraId="000000C3">
      <w:pPr>
        <w:shd w:fill="ededed" w:val="clear"/>
        <w:spacing w:after="160" w:lineRule="auto"/>
        <w:ind w:left="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Bug ID         : BUG-04</w:t>
      </w:r>
    </w:p>
    <w:p w:rsidR="00000000" w:rsidDel="00000000" w:rsidP="00000000" w:rsidRDefault="00000000" w:rsidRPr="00000000" w14:paraId="000000C5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SEC-D-01</w:t>
      </w:r>
    </w:p>
    <w:p w:rsidR="00000000" w:rsidDel="00000000" w:rsidP="00000000" w:rsidRDefault="00000000" w:rsidRPr="00000000" w14:paraId="000000C6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Title          : Kredensial VMS (username &amp; password) tersimpan dalam bentuk plain text</w:t>
      </w:r>
    </w:p>
    <w:p w:rsidR="00000000" w:rsidDel="00000000" w:rsidP="00000000" w:rsidRDefault="00000000" w:rsidRPr="00000000" w14:paraId="000000C7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Severity       : High</w:t>
      </w:r>
    </w:p>
    <w:p w:rsidR="00000000" w:rsidDel="00000000" w:rsidP="00000000" w:rsidRDefault="00000000" w:rsidRPr="00000000" w14:paraId="000000C8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Priority       : High</w:t>
      </w:r>
    </w:p>
    <w:p w:rsidR="00000000" w:rsidDel="00000000" w:rsidP="00000000" w:rsidRDefault="00000000" w:rsidRPr="00000000" w14:paraId="000000C9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Expected       : Kredensial terenkripsi/di-hash (NFR-03)</w:t>
      </w:r>
    </w:p>
    <w:p w:rsidR="00000000" w:rsidDel="00000000" w:rsidP="00000000" w:rsidRDefault="00000000" w:rsidRPr="00000000" w14:paraId="000000CA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Actual         : Username &amp; password tersimpan plain text</w:t>
      </w:r>
    </w:p>
    <w:p w:rsidR="00000000" w:rsidDel="00000000" w:rsidP="00000000" w:rsidRDefault="00000000" w:rsidRPr="00000000" w14:paraId="000000CB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Status         : Open</w:t>
      </w:r>
    </w:p>
    <w:p w:rsidR="00000000" w:rsidDel="00000000" w:rsidP="00000000" w:rsidRDefault="00000000" w:rsidRPr="00000000" w14:paraId="000000CC">
      <w:pPr>
        <w:shd w:fill="ededed" w:val="clear"/>
        <w:spacing w:after="160" w:lineRule="auto"/>
        <w:ind w:left="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Bug ID         : BUG-05</w:t>
      </w:r>
    </w:p>
    <w:p w:rsidR="00000000" w:rsidDel="00000000" w:rsidP="00000000" w:rsidRDefault="00000000" w:rsidRPr="00000000" w14:paraId="000000CE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INT-B-02 (UI-C-03)</w:t>
      </w:r>
    </w:p>
    <w:p w:rsidR="00000000" w:rsidDel="00000000" w:rsidP="00000000" w:rsidRDefault="00000000" w:rsidRPr="00000000" w14:paraId="000000CF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Title          : Kamera mati (DeviceIpint 83) tampil berstatus "aktif" di Panel</w:t>
      </w:r>
    </w:p>
    <w:p w:rsidR="00000000" w:rsidDel="00000000" w:rsidP="00000000" w:rsidRDefault="00000000" w:rsidRPr="00000000" w14:paraId="000000D0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Severity       : High</w:t>
      </w:r>
    </w:p>
    <w:p w:rsidR="00000000" w:rsidDel="00000000" w:rsidP="00000000" w:rsidRDefault="00000000" w:rsidRPr="00000000" w14:paraId="000000D1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Priority       : High</w:t>
      </w:r>
    </w:p>
    <w:p w:rsidR="00000000" w:rsidDel="00000000" w:rsidP="00000000" w:rsidRDefault="00000000" w:rsidRPr="00000000" w14:paraId="000000D2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Steps to Reproduce:</w:t>
      </w:r>
    </w:p>
    <w:p w:rsidR="00000000" w:rsidDel="00000000" w:rsidP="00000000" w:rsidRDefault="00000000" w:rsidRPr="00000000" w14:paraId="000000D3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1. Matikan/temukan kamera offline di AxxonNet</w:t>
      </w:r>
    </w:p>
    <w:p w:rsidR="00000000" w:rsidDel="00000000" w:rsidP="00000000" w:rsidRDefault="00000000" w:rsidRPr="00000000" w14:paraId="000000D4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2. Cek status kamera tsb di Panel CCTV</w:t>
      </w:r>
    </w:p>
    <w:p w:rsidR="00000000" w:rsidDel="00000000" w:rsidP="00000000" w:rsidRDefault="00000000" w:rsidRPr="00000000" w14:paraId="000000D5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Expected       : Panel menampilkan kamera offline</w:t>
      </w:r>
    </w:p>
    <w:p w:rsidR="00000000" w:rsidDel="00000000" w:rsidP="00000000" w:rsidRDefault="00000000" w:rsidRPr="00000000" w14:paraId="000000D6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Actual         : Panel menampilkan "aktif", padahal live stream blank/tidak ada sinyal</w:t>
      </w:r>
    </w:p>
    <w:p w:rsidR="00000000" w:rsidDel="00000000" w:rsidP="00000000" w:rsidRDefault="00000000" w:rsidRPr="00000000" w14:paraId="000000D7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Status         : Open</w:t>
      </w:r>
    </w:p>
    <w:p w:rsidR="00000000" w:rsidDel="00000000" w:rsidP="00000000" w:rsidRDefault="00000000" w:rsidRPr="00000000" w14:paraId="000000D8">
      <w:pPr>
        <w:shd w:fill="ededed" w:val="clear"/>
        <w:spacing w:after="160" w:lineRule="auto"/>
        <w:ind w:left="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Bug ID         : BUG-06</w:t>
      </w:r>
    </w:p>
    <w:p w:rsidR="00000000" w:rsidDel="00000000" w:rsidP="00000000" w:rsidRDefault="00000000" w:rsidRPr="00000000" w14:paraId="000000DA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FN-C1-03 (API-B-10)</w:t>
      </w:r>
    </w:p>
    <w:p w:rsidR="00000000" w:rsidDel="00000000" w:rsidP="00000000" w:rsidRDefault="00000000" w:rsidRPr="00000000" w14:paraId="000000DB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Title          : API ListCameras mengembalikan 500 saat field view = "VIEW_MODE_STRIPPED"</w:t>
      </w:r>
    </w:p>
    <w:p w:rsidR="00000000" w:rsidDel="00000000" w:rsidP="00000000" w:rsidRDefault="00000000" w:rsidRPr="00000000" w14:paraId="000000DC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Severity       : High</w:t>
      </w:r>
    </w:p>
    <w:p w:rsidR="00000000" w:rsidDel="00000000" w:rsidP="00000000" w:rsidRDefault="00000000" w:rsidRPr="00000000" w14:paraId="000000DD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Priority       : Medium</w:t>
      </w:r>
    </w:p>
    <w:p w:rsidR="00000000" w:rsidDel="00000000" w:rsidP="00000000" w:rsidRDefault="00000000" w:rsidRPr="00000000" w14:paraId="000000DE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Steps to Reproduce:</w:t>
      </w:r>
    </w:p>
    <w:p w:rsidR="00000000" w:rsidDel="00000000" w:rsidP="00000000" w:rsidRDefault="00000000" w:rsidRPr="00000000" w14:paraId="000000DF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1. Kirim ListCameras dengan data: { "view": "VIEW_MODE_STRIPPED" }</w:t>
      </w:r>
    </w:p>
    <w:p w:rsidR="00000000" w:rsidDel="00000000" w:rsidP="00000000" w:rsidRDefault="00000000" w:rsidRPr="00000000" w14:paraId="000000E0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Expected       : 200 (atau 4xx yang jelas)</w:t>
      </w:r>
    </w:p>
    <w:p w:rsidR="00000000" w:rsidDel="00000000" w:rsidP="00000000" w:rsidRDefault="00000000" w:rsidRPr="00000000" w14:paraId="000000E1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Actual         : 500 Internal Server Error</w:t>
      </w:r>
    </w:p>
    <w:p w:rsidR="00000000" w:rsidDel="00000000" w:rsidP="00000000" w:rsidRDefault="00000000" w:rsidRPr="00000000" w14:paraId="000000E2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Catatan        : view = "VIEW_MODE_FULL" dan integer 0/1/2 justru berhasil (200) — masalah spesifik pada nilai string "VIEW_MODE_STRIPPED"</w:t>
      </w:r>
    </w:p>
    <w:p w:rsidR="00000000" w:rsidDel="00000000" w:rsidP="00000000" w:rsidRDefault="00000000" w:rsidRPr="00000000" w14:paraId="000000E3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Status         : Open</w:t>
      </w:r>
    </w:p>
    <w:p w:rsidR="00000000" w:rsidDel="00000000" w:rsidP="00000000" w:rsidRDefault="00000000" w:rsidRPr="00000000" w14:paraId="000000E4">
      <w:pPr>
        <w:shd w:fill="ededed" w:val="clear"/>
        <w:spacing w:after="160" w:lineRule="auto"/>
        <w:ind w:left="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Bug ID         : BUG-07</w:t>
      </w:r>
    </w:p>
    <w:p w:rsidR="00000000" w:rsidDel="00000000" w:rsidP="00000000" w:rsidRDefault="00000000" w:rsidRPr="00000000" w14:paraId="000000E6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NEG-C-04 (API-B-17)</w:t>
      </w:r>
    </w:p>
    <w:p w:rsidR="00000000" w:rsidDel="00000000" w:rsidP="00000000" w:rsidRDefault="00000000" w:rsidRPr="00000000" w14:paraId="000000E7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Title          : API ListCameras mengembalikan 500 saat request berisi field tak dikenal</w:t>
      </w:r>
    </w:p>
    <w:p w:rsidR="00000000" w:rsidDel="00000000" w:rsidP="00000000" w:rsidRDefault="00000000" w:rsidRPr="00000000" w14:paraId="000000E8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Severity       : Medium</w:t>
      </w:r>
    </w:p>
    <w:p w:rsidR="00000000" w:rsidDel="00000000" w:rsidP="00000000" w:rsidRDefault="00000000" w:rsidRPr="00000000" w14:paraId="000000E9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Priority       : Medium</w:t>
      </w:r>
    </w:p>
    <w:p w:rsidR="00000000" w:rsidDel="00000000" w:rsidP="00000000" w:rsidRDefault="00000000" w:rsidRPr="00000000" w14:paraId="000000EA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Steps to Reproduce:</w:t>
      </w:r>
    </w:p>
    <w:p w:rsidR="00000000" w:rsidDel="00000000" w:rsidP="00000000" w:rsidRDefault="00000000" w:rsidRPr="00000000" w14:paraId="000000EB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1. Kirim ListCameras dengan field asing, mis. data: { "foo": "bar" }</w:t>
      </w:r>
    </w:p>
    <w:p w:rsidR="00000000" w:rsidDel="00000000" w:rsidP="00000000" w:rsidRDefault="00000000" w:rsidRPr="00000000" w14:paraId="000000EC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Expected       : Field diabaikan (200) atau 4xx yang jelas</w:t>
      </w:r>
    </w:p>
    <w:p w:rsidR="00000000" w:rsidDel="00000000" w:rsidP="00000000" w:rsidRDefault="00000000" w:rsidRPr="00000000" w14:paraId="000000ED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Actual         : 500 Internal Server Error</w:t>
      </w:r>
    </w:p>
    <w:p w:rsidR="00000000" w:rsidDel="00000000" w:rsidP="00000000" w:rsidRDefault="00000000" w:rsidRPr="00000000" w14:paraId="000000EE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Status         : Open</w:t>
      </w:r>
    </w:p>
    <w:p w:rsidR="00000000" w:rsidDel="00000000" w:rsidP="00000000" w:rsidRDefault="00000000" w:rsidRPr="00000000" w14:paraId="000000EF">
      <w:pPr>
        <w:shd w:fill="ededed" w:val="clear"/>
        <w:spacing w:after="160" w:lineRule="auto"/>
        <w:ind w:left="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Bug ID         : BUG-08</w:t>
      </w:r>
    </w:p>
    <w:p w:rsidR="00000000" w:rsidDel="00000000" w:rsidP="00000000" w:rsidRDefault="00000000" w:rsidRPr="00000000" w14:paraId="000000F1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VIS-C-01, VIS-C-02, CMP-C-01</w:t>
      </w:r>
    </w:p>
    <w:p w:rsidR="00000000" w:rsidDel="00000000" w:rsidP="00000000" w:rsidRDefault="00000000" w:rsidRPr="00000000" w14:paraId="000000F2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Title          : Panel tidak responsif — layout rusak di mobile/tablet dan pada zoom 100%</w:t>
      </w:r>
    </w:p>
    <w:p w:rsidR="00000000" w:rsidDel="00000000" w:rsidP="00000000" w:rsidRDefault="00000000" w:rsidRPr="00000000" w14:paraId="000000F3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Severity       : High</w:t>
      </w:r>
    </w:p>
    <w:p w:rsidR="00000000" w:rsidDel="00000000" w:rsidP="00000000" w:rsidRDefault="00000000" w:rsidRPr="00000000" w14:paraId="000000F4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Priority       : High</w:t>
      </w:r>
    </w:p>
    <w:p w:rsidR="00000000" w:rsidDel="00000000" w:rsidP="00000000" w:rsidRDefault="00000000" w:rsidRPr="00000000" w14:paraId="000000F5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Steps to Reproduce:</w:t>
      </w:r>
    </w:p>
    <w:p w:rsidR="00000000" w:rsidDel="00000000" w:rsidP="00000000" w:rsidRDefault="00000000" w:rsidRPr="00000000" w14:paraId="000000F6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1. Buka Panel di mode tablet/mobile ATAU zoom browser 100%</w:t>
      </w:r>
    </w:p>
    <w:p w:rsidR="00000000" w:rsidDel="00000000" w:rsidP="00000000" w:rsidRDefault="00000000" w:rsidRPr="00000000" w14:paraId="000000F7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Expected       : Layout tetap rapi &amp; terbaca</w:t>
      </w:r>
    </w:p>
    <w:p w:rsidR="00000000" w:rsidDel="00000000" w:rsidP="00000000" w:rsidRDefault="00000000" w:rsidRPr="00000000" w14:paraId="000000F8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Actual         : Logo Jasnita hilang; ikon sidebar berpindah/hilang (termasuk hamburger); pop-up account menutupi sidebar; elemen keluar box; baris tabel harus digeser; normal hanya saat zoom 80%</w:t>
      </w:r>
    </w:p>
    <w:p w:rsidR="00000000" w:rsidDel="00000000" w:rsidP="00000000" w:rsidRDefault="00000000" w:rsidRPr="00000000" w14:paraId="000000F9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Status         : Open</w:t>
      </w:r>
    </w:p>
    <w:p w:rsidR="00000000" w:rsidDel="00000000" w:rsidP="00000000" w:rsidRDefault="00000000" w:rsidRPr="00000000" w14:paraId="000000FA">
      <w:pPr>
        <w:shd w:fill="ededed" w:val="clear"/>
        <w:spacing w:after="160" w:lineRule="auto"/>
        <w:ind w:left="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Bug ID         : BUG-09</w:t>
      </w:r>
    </w:p>
    <w:p w:rsidR="00000000" w:rsidDel="00000000" w:rsidP="00000000" w:rsidRDefault="00000000" w:rsidRPr="00000000" w14:paraId="000000FC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VIS-A4-02 (UI-D-01)</w:t>
      </w:r>
    </w:p>
    <w:p w:rsidR="00000000" w:rsidDel="00000000" w:rsidP="00000000" w:rsidRDefault="00000000" w:rsidRPr="00000000" w14:paraId="000000FD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Title          : Panel menampilkan layar blank, bukan pesan "no signal", saat kamera offline</w:t>
      </w:r>
    </w:p>
    <w:p w:rsidR="00000000" w:rsidDel="00000000" w:rsidP="00000000" w:rsidRDefault="00000000" w:rsidRPr="00000000" w14:paraId="000000FE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Severity       : Medium</w:t>
      </w:r>
    </w:p>
    <w:p w:rsidR="00000000" w:rsidDel="00000000" w:rsidP="00000000" w:rsidRDefault="00000000" w:rsidRPr="00000000" w14:paraId="000000FF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Priority       : Medium</w:t>
      </w:r>
    </w:p>
    <w:p w:rsidR="00000000" w:rsidDel="00000000" w:rsidP="00000000" w:rsidRDefault="00000000" w:rsidRPr="00000000" w14:paraId="00000100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Expected       : Pesan "no signal" yang rapi (seperti di AxxonNet)</w:t>
      </w:r>
    </w:p>
    <w:p w:rsidR="00000000" w:rsidDel="00000000" w:rsidP="00000000" w:rsidRDefault="00000000" w:rsidRPr="00000000" w14:paraId="00000101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Actual         : Panel menampilkan layar blank tanpa pesan</w:t>
      </w:r>
    </w:p>
    <w:p w:rsidR="00000000" w:rsidDel="00000000" w:rsidP="00000000" w:rsidRDefault="00000000" w:rsidRPr="00000000" w14:paraId="00000102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Status         : Open</w:t>
      </w:r>
    </w:p>
    <w:p w:rsidR="00000000" w:rsidDel="00000000" w:rsidP="00000000" w:rsidRDefault="00000000" w:rsidRPr="00000000" w14:paraId="00000103">
      <w:pPr>
        <w:shd w:fill="ededed" w:val="clear"/>
        <w:spacing w:after="160" w:lineRule="auto"/>
        <w:ind w:left="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Bug ID         : BUG-10</w:t>
      </w:r>
    </w:p>
    <w:p w:rsidR="00000000" w:rsidDel="00000000" w:rsidP="00000000" w:rsidRDefault="00000000" w:rsidRPr="00000000" w14:paraId="00000105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PRF-C-04</w:t>
      </w:r>
    </w:p>
    <w:p w:rsidR="00000000" w:rsidDel="00000000" w:rsidP="00000000" w:rsidRDefault="00000000" w:rsidRPr="00000000" w14:paraId="00000106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Title          : Unduh Excel gagal untuk data berukuran besar</w:t>
      </w:r>
    </w:p>
    <w:p w:rsidR="00000000" w:rsidDel="00000000" w:rsidP="00000000" w:rsidRDefault="00000000" w:rsidRPr="00000000" w14:paraId="00000107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Severity       : Medium</w:t>
      </w:r>
    </w:p>
    <w:p w:rsidR="00000000" w:rsidDel="00000000" w:rsidP="00000000" w:rsidRDefault="00000000" w:rsidRPr="00000000" w14:paraId="00000108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Priority       : Medium</w:t>
      </w:r>
    </w:p>
    <w:p w:rsidR="00000000" w:rsidDel="00000000" w:rsidP="00000000" w:rsidRDefault="00000000" w:rsidRPr="00000000" w14:paraId="00000109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Steps to Reproduce:</w:t>
      </w:r>
    </w:p>
    <w:p w:rsidR="00000000" w:rsidDel="00000000" w:rsidP="00000000" w:rsidRDefault="00000000" w:rsidRPr="00000000" w14:paraId="0000010A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1. Coba unduh data Events Report berukuran besar (±37.685 baris)</w:t>
      </w:r>
    </w:p>
    <w:p w:rsidR="00000000" w:rsidDel="00000000" w:rsidP="00000000" w:rsidRDefault="00000000" w:rsidRPr="00000000" w14:paraId="0000010B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Expected       : File terunduh tanpa error/timeout</w:t>
      </w:r>
    </w:p>
    <w:p w:rsidR="00000000" w:rsidDel="00000000" w:rsidP="00000000" w:rsidRDefault="00000000" w:rsidRPr="00000000" w14:paraId="0000010C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Actual         : Proses unduh gagal</w:t>
      </w:r>
    </w:p>
    <w:p w:rsidR="00000000" w:rsidDel="00000000" w:rsidP="00000000" w:rsidRDefault="00000000" w:rsidRPr="00000000" w14:paraId="0000010D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Status         : Open</w:t>
      </w:r>
    </w:p>
    <w:p w:rsidR="00000000" w:rsidDel="00000000" w:rsidP="00000000" w:rsidRDefault="00000000" w:rsidRPr="00000000" w14:paraId="0000010E">
      <w:pPr>
        <w:shd w:fill="ededed" w:val="clear"/>
        <w:spacing w:after="160" w:lineRule="auto"/>
        <w:ind w:left="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Bug ID         : BUG-11</w:t>
      </w:r>
    </w:p>
    <w:p w:rsidR="00000000" w:rsidDel="00000000" w:rsidP="00000000" w:rsidRDefault="00000000" w:rsidRPr="00000000" w14:paraId="00000110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USA-A-04</w:t>
      </w:r>
    </w:p>
    <w:p w:rsidR="00000000" w:rsidDel="00000000" w:rsidP="00000000" w:rsidRDefault="00000000" w:rsidRPr="00000000" w14:paraId="00000111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Title          : Date picker "Week" pada Daily Counting Report salah hitung</w:t>
      </w:r>
    </w:p>
    <w:p w:rsidR="00000000" w:rsidDel="00000000" w:rsidP="00000000" w:rsidRDefault="00000000" w:rsidRPr="00000000" w14:paraId="00000112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Severity       : Medium</w:t>
      </w:r>
    </w:p>
    <w:p w:rsidR="00000000" w:rsidDel="00000000" w:rsidP="00000000" w:rsidRDefault="00000000" w:rsidRPr="00000000" w14:paraId="00000113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Priority       : Medium</w:t>
      </w:r>
    </w:p>
    <w:p w:rsidR="00000000" w:rsidDel="00000000" w:rsidP="00000000" w:rsidRDefault="00000000" w:rsidRPr="00000000" w14:paraId="00000114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Steps to Reproduce:</w:t>
      </w:r>
    </w:p>
    <w:p w:rsidR="00000000" w:rsidDel="00000000" w:rsidP="00000000" w:rsidRDefault="00000000" w:rsidRPr="00000000" w14:paraId="00000115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1. Pilih format waktu "Week"</w:t>
      </w:r>
    </w:p>
    <w:p w:rsidR="00000000" w:rsidDel="00000000" w:rsidP="00000000" w:rsidRDefault="00000000" w:rsidRPr="00000000" w14:paraId="00000116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2. Pilih tanggal di tengah bulan</w:t>
      </w:r>
    </w:p>
    <w:p w:rsidR="00000000" w:rsidDel="00000000" w:rsidP="00000000" w:rsidRDefault="00000000" w:rsidRPr="00000000" w14:paraId="00000117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Expected       : Minggu dihitung sesuai posisi tanggal</w:t>
      </w:r>
    </w:p>
    <w:p w:rsidR="00000000" w:rsidDel="00000000" w:rsidP="00000000" w:rsidRDefault="00000000" w:rsidRPr="00000000" w14:paraId="00000118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Actual         : Dianggap sebagai Week 1</w:t>
      </w:r>
    </w:p>
    <w:p w:rsidR="00000000" w:rsidDel="00000000" w:rsidP="00000000" w:rsidRDefault="00000000" w:rsidRPr="00000000" w14:paraId="00000119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Status         : Open</w:t>
      </w:r>
    </w:p>
    <w:p w:rsidR="00000000" w:rsidDel="00000000" w:rsidP="00000000" w:rsidRDefault="00000000" w:rsidRPr="00000000" w14:paraId="0000011A">
      <w:pPr>
        <w:shd w:fill="ededed" w:val="clear"/>
        <w:spacing w:after="160" w:lineRule="auto"/>
        <w:ind w:left="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Bug ID         : BUG-12</w:t>
      </w:r>
    </w:p>
    <w:p w:rsidR="00000000" w:rsidDel="00000000" w:rsidP="00000000" w:rsidRDefault="00000000" w:rsidRPr="00000000" w14:paraId="0000011C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USA-A-02</w:t>
      </w:r>
    </w:p>
    <w:p w:rsidR="00000000" w:rsidDel="00000000" w:rsidP="00000000" w:rsidRDefault="00000000" w:rsidRPr="00000000" w14:paraId="0000011D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Title          : Filter Events Report mengharuskan memilih semua opsi dulu</w:t>
      </w:r>
    </w:p>
    <w:p w:rsidR="00000000" w:rsidDel="00000000" w:rsidP="00000000" w:rsidRDefault="00000000" w:rsidRPr="00000000" w14:paraId="0000011E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Severity       : Medium</w:t>
      </w:r>
    </w:p>
    <w:p w:rsidR="00000000" w:rsidDel="00000000" w:rsidP="00000000" w:rsidRDefault="00000000" w:rsidRPr="00000000" w14:paraId="0000011F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Priority       : Low</w:t>
      </w:r>
    </w:p>
    <w:p w:rsidR="00000000" w:rsidDel="00000000" w:rsidP="00000000" w:rsidRDefault="00000000" w:rsidRPr="00000000" w14:paraId="00000120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Expected       : Bisa memfilter dengan 1 kriteria saja</w:t>
      </w:r>
    </w:p>
    <w:p w:rsidR="00000000" w:rsidDel="00000000" w:rsidP="00000000" w:rsidRDefault="00000000" w:rsidRPr="00000000" w14:paraId="00000121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Actual         : Harus memilih semua opsi dulu baru filter bisa jalan</w:t>
      </w:r>
    </w:p>
    <w:p w:rsidR="00000000" w:rsidDel="00000000" w:rsidP="00000000" w:rsidRDefault="00000000" w:rsidRPr="00000000" w14:paraId="00000122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Status         : Open</w:t>
      </w:r>
    </w:p>
    <w:p w:rsidR="00000000" w:rsidDel="00000000" w:rsidP="00000000" w:rsidRDefault="00000000" w:rsidRPr="00000000" w14:paraId="00000123">
      <w:pPr>
        <w:shd w:fill="ededed" w:val="clear"/>
        <w:spacing w:after="160" w:lineRule="auto"/>
        <w:ind w:left="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Bug ID         : BUG-13</w:t>
      </w:r>
    </w:p>
    <w:p w:rsidR="00000000" w:rsidDel="00000000" w:rsidP="00000000" w:rsidRDefault="00000000" w:rsidRPr="00000000" w14:paraId="00000125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FN-A4-02 (UI-A4-02)</w:t>
      </w:r>
    </w:p>
    <w:p w:rsidR="00000000" w:rsidDel="00000000" w:rsidP="00000000" w:rsidRDefault="00000000" w:rsidRPr="00000000" w14:paraId="00000126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Title          : Live view HLS selalu berpindah otomatis ke MP4</w:t>
      </w:r>
    </w:p>
    <w:p w:rsidR="00000000" w:rsidDel="00000000" w:rsidP="00000000" w:rsidRDefault="00000000" w:rsidRPr="00000000" w14:paraId="00000127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Severity       : Medium</w:t>
      </w:r>
    </w:p>
    <w:p w:rsidR="00000000" w:rsidDel="00000000" w:rsidP="00000000" w:rsidRDefault="00000000" w:rsidRPr="00000000" w14:paraId="00000128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Priority       : Low</w:t>
      </w:r>
    </w:p>
    <w:p w:rsidR="00000000" w:rsidDel="00000000" w:rsidP="00000000" w:rsidRDefault="00000000" w:rsidRPr="00000000" w14:paraId="00000129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Expected       : Kamera format HLS berjalan sebagai HLS</w:t>
      </w:r>
    </w:p>
    <w:p w:rsidR="00000000" w:rsidDel="00000000" w:rsidP="00000000" w:rsidRDefault="00000000" w:rsidRPr="00000000" w14:paraId="0000012A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Actual         : Selalu auto-switch ke MP4 agar bisa diputar</w:t>
      </w:r>
    </w:p>
    <w:p w:rsidR="00000000" w:rsidDel="00000000" w:rsidP="00000000" w:rsidRDefault="00000000" w:rsidRPr="00000000" w14:paraId="0000012B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Status         : Open</w:t>
      </w:r>
    </w:p>
    <w:p w:rsidR="00000000" w:rsidDel="00000000" w:rsidP="00000000" w:rsidRDefault="00000000" w:rsidRPr="00000000" w14:paraId="0000012C">
      <w:pPr>
        <w:shd w:fill="ededed" w:val="clear"/>
        <w:spacing w:after="160" w:lineRule="auto"/>
        <w:ind w:left="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Bug ID         : BUG-14</w:t>
      </w:r>
    </w:p>
    <w:p w:rsidR="00000000" w:rsidDel="00000000" w:rsidP="00000000" w:rsidRDefault="00000000" w:rsidRPr="00000000" w14:paraId="0000012E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PRF-A-01 (UI-A4-04)</w:t>
      </w:r>
    </w:p>
    <w:p w:rsidR="00000000" w:rsidDel="00000000" w:rsidP="00000000" w:rsidRDefault="00000000" w:rsidRPr="00000000" w14:paraId="0000012F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Title          : Live view Panel hanya kuat ~11 kamera serentak</w:t>
      </w:r>
    </w:p>
    <w:p w:rsidR="00000000" w:rsidDel="00000000" w:rsidP="00000000" w:rsidRDefault="00000000" w:rsidRPr="00000000" w14:paraId="00000130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Severity       : Medium</w:t>
      </w:r>
    </w:p>
    <w:p w:rsidR="00000000" w:rsidDel="00000000" w:rsidP="00000000" w:rsidRDefault="00000000" w:rsidRPr="00000000" w14:paraId="00000131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Priority       : Medium</w:t>
      </w:r>
    </w:p>
    <w:p w:rsidR="00000000" w:rsidDel="00000000" w:rsidP="00000000" w:rsidRDefault="00000000" w:rsidRPr="00000000" w14:paraId="00000132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Expected       : Semua kamera yang dipilih tampil</w:t>
      </w:r>
    </w:p>
    <w:p w:rsidR="00000000" w:rsidDel="00000000" w:rsidP="00000000" w:rsidRDefault="00000000" w:rsidRPr="00000000" w14:paraId="00000133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Actual         : Mentok ~11 kamera; sisanya blank screen (rencana: akan dibatasi)</w:t>
      </w:r>
    </w:p>
    <w:p w:rsidR="00000000" w:rsidDel="00000000" w:rsidP="00000000" w:rsidRDefault="00000000" w:rsidRPr="00000000" w14:paraId="00000134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Status         : Open</w:t>
      </w:r>
    </w:p>
    <w:p w:rsidR="00000000" w:rsidDel="00000000" w:rsidP="00000000" w:rsidRDefault="00000000" w:rsidRPr="00000000" w14:paraId="00000135">
      <w:pPr>
        <w:shd w:fill="ededed" w:val="clear"/>
        <w:spacing w:after="160" w:lineRule="auto"/>
        <w:ind w:left="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Bug ID         : BUG-15</w:t>
      </w:r>
    </w:p>
    <w:p w:rsidR="00000000" w:rsidDel="00000000" w:rsidP="00000000" w:rsidRDefault="00000000" w:rsidRPr="00000000" w14:paraId="00000137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USA-A-06</w:t>
      </w:r>
    </w:p>
    <w:p w:rsidR="00000000" w:rsidDel="00000000" w:rsidP="00000000" w:rsidRDefault="00000000" w:rsidRPr="00000000" w14:paraId="00000138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Title          : Livestream 1 kamera lambat tampil (±46,55 detik)</w:t>
      </w:r>
    </w:p>
    <w:p w:rsidR="00000000" w:rsidDel="00000000" w:rsidP="00000000" w:rsidRDefault="00000000" w:rsidRPr="00000000" w14:paraId="00000139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Severity       : Medium</w:t>
      </w:r>
    </w:p>
    <w:p w:rsidR="00000000" w:rsidDel="00000000" w:rsidP="00000000" w:rsidRDefault="00000000" w:rsidRPr="00000000" w14:paraId="0000013A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Priority       : Medium</w:t>
      </w:r>
    </w:p>
    <w:p w:rsidR="00000000" w:rsidDel="00000000" w:rsidP="00000000" w:rsidRDefault="00000000" w:rsidRPr="00000000" w14:paraId="0000013B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Expected       : Livestream tampil cepat</w:t>
      </w:r>
    </w:p>
    <w:p w:rsidR="00000000" w:rsidDel="00000000" w:rsidP="00000000" w:rsidRDefault="00000000" w:rsidRPr="00000000" w14:paraId="0000013C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Actual         : Butuh ±46,55 detik untuk menampilkan 1 kamera</w:t>
      </w:r>
    </w:p>
    <w:p w:rsidR="00000000" w:rsidDel="00000000" w:rsidP="00000000" w:rsidRDefault="00000000" w:rsidRPr="00000000" w14:paraId="0000013D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Status         : Open</w:t>
      </w:r>
    </w:p>
    <w:p w:rsidR="00000000" w:rsidDel="00000000" w:rsidP="00000000" w:rsidRDefault="00000000" w:rsidRPr="00000000" w14:paraId="0000013E">
      <w:pPr>
        <w:shd w:fill="ededed" w:val="clear"/>
        <w:spacing w:after="160" w:lineRule="auto"/>
        <w:ind w:left="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Bug ID         : BUG-16</w:t>
      </w:r>
    </w:p>
    <w:p w:rsidR="00000000" w:rsidDel="00000000" w:rsidP="00000000" w:rsidRDefault="00000000" w:rsidRPr="00000000" w14:paraId="00000140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VIS-A1-02</w:t>
      </w:r>
    </w:p>
    <w:p w:rsidR="00000000" w:rsidDel="00000000" w:rsidP="00000000" w:rsidRDefault="00000000" w:rsidRPr="00000000" w14:paraId="00000141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Title          : Diskrepansi menu vs judul (kamera) &amp; duplikasi di User Management</w:t>
      </w:r>
    </w:p>
    <w:p w:rsidR="00000000" w:rsidDel="00000000" w:rsidP="00000000" w:rsidRDefault="00000000" w:rsidRPr="00000000" w14:paraId="00000142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Severity       : Low</w:t>
      </w:r>
    </w:p>
    <w:p w:rsidR="00000000" w:rsidDel="00000000" w:rsidP="00000000" w:rsidRDefault="00000000" w:rsidRPr="00000000" w14:paraId="00000143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Priority       : Low</w:t>
      </w:r>
    </w:p>
    <w:p w:rsidR="00000000" w:rsidDel="00000000" w:rsidP="00000000" w:rsidRDefault="00000000" w:rsidRPr="00000000" w14:paraId="00000144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Expected       : Judul halaman sesuai menu, tidak ada duplikasi</w:t>
      </w:r>
    </w:p>
    <w:p w:rsidR="00000000" w:rsidDel="00000000" w:rsidP="00000000" w:rsidRDefault="00000000" w:rsidRPr="00000000" w14:paraId="00000145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Actual         : Ada ketidaksesuaian menu-judul pada bagian kamera &amp; duplikasi di User Management</w:t>
      </w:r>
    </w:p>
    <w:p w:rsidR="00000000" w:rsidDel="00000000" w:rsidP="00000000" w:rsidRDefault="00000000" w:rsidRPr="00000000" w14:paraId="00000146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Status         : Open</w:t>
      </w:r>
    </w:p>
    <w:p w:rsidR="00000000" w:rsidDel="00000000" w:rsidP="00000000" w:rsidRDefault="00000000" w:rsidRPr="00000000" w14:paraId="00000147">
      <w:pPr>
        <w:shd w:fill="ededed" w:val="clear"/>
        <w:spacing w:after="160" w:lineRule="auto"/>
        <w:ind w:left="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Bug ID         : BUG-17</w:t>
      </w:r>
    </w:p>
    <w:p w:rsidR="00000000" w:rsidDel="00000000" w:rsidP="00000000" w:rsidRDefault="00000000" w:rsidRPr="00000000" w14:paraId="00000149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USA-C-04</w:t>
      </w:r>
    </w:p>
    <w:p w:rsidR="00000000" w:rsidDel="00000000" w:rsidP="00000000" w:rsidRDefault="00000000" w:rsidRPr="00000000" w14:paraId="0000014A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Title          : Tombol tutup pop-up/snapshot terlalu kecil</w:t>
      </w:r>
    </w:p>
    <w:p w:rsidR="00000000" w:rsidDel="00000000" w:rsidP="00000000" w:rsidRDefault="00000000" w:rsidRPr="00000000" w14:paraId="0000014B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Severity       : Low</w:t>
      </w:r>
    </w:p>
    <w:p w:rsidR="00000000" w:rsidDel="00000000" w:rsidP="00000000" w:rsidRDefault="00000000" w:rsidRPr="00000000" w14:paraId="0000014C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Priority       : Low</w:t>
      </w:r>
    </w:p>
    <w:p w:rsidR="00000000" w:rsidDel="00000000" w:rsidP="00000000" w:rsidRDefault="00000000" w:rsidRPr="00000000" w14:paraId="0000014D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Expected       : Tombol tutup mudah ditekan</w:t>
      </w:r>
    </w:p>
    <w:p w:rsidR="00000000" w:rsidDel="00000000" w:rsidP="00000000" w:rsidRDefault="00000000" w:rsidRPr="00000000" w14:paraId="0000014E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Actual         : Tombol (persegi panjang abu-abu) terlalu kecil</w:t>
      </w:r>
    </w:p>
    <w:p w:rsidR="00000000" w:rsidDel="00000000" w:rsidP="00000000" w:rsidRDefault="00000000" w:rsidRPr="00000000" w14:paraId="0000014F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Status         : Open</w:t>
      </w:r>
    </w:p>
    <w:p w:rsidR="00000000" w:rsidDel="00000000" w:rsidP="00000000" w:rsidRDefault="00000000" w:rsidRPr="00000000" w14:paraId="00000150">
      <w:pPr>
        <w:shd w:fill="ededed" w:val="clear"/>
        <w:spacing w:after="160" w:lineRule="auto"/>
        <w:ind w:left="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Bug ID         : BUG-18</w:t>
      </w:r>
    </w:p>
    <w:p w:rsidR="00000000" w:rsidDel="00000000" w:rsidP="00000000" w:rsidRDefault="00000000" w:rsidRPr="00000000" w14:paraId="00000152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VIS-A3-02 (UI-A2-05)</w:t>
      </w:r>
    </w:p>
    <w:p w:rsidR="00000000" w:rsidDel="00000000" w:rsidP="00000000" w:rsidRDefault="00000000" w:rsidRPr="00000000" w14:paraId="00000153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Title          : Snapshot event kadang blurry/duplikat/di luar fokus</w:t>
      </w:r>
    </w:p>
    <w:p w:rsidR="00000000" w:rsidDel="00000000" w:rsidP="00000000" w:rsidRDefault="00000000" w:rsidRPr="00000000" w14:paraId="00000154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Severity       : Low</w:t>
      </w:r>
    </w:p>
    <w:p w:rsidR="00000000" w:rsidDel="00000000" w:rsidP="00000000" w:rsidRDefault="00000000" w:rsidRPr="00000000" w14:paraId="00000155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Priority       : Low</w:t>
      </w:r>
    </w:p>
    <w:p w:rsidR="00000000" w:rsidDel="00000000" w:rsidP="00000000" w:rsidRDefault="00000000" w:rsidRPr="00000000" w14:paraId="00000156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Expected       : Snapshot tampil jelas</w:t>
      </w:r>
    </w:p>
    <w:p w:rsidR="00000000" w:rsidDel="00000000" w:rsidP="00000000" w:rsidRDefault="00000000" w:rsidRPr="00000000" w14:paraId="00000157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Actual         : Kadang blurry, duplikat, atau di luar titik fokus</w:t>
      </w:r>
    </w:p>
    <w:p w:rsidR="00000000" w:rsidDel="00000000" w:rsidP="00000000" w:rsidRDefault="00000000" w:rsidRPr="00000000" w14:paraId="00000158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Status         : Open</w:t>
      </w:r>
    </w:p>
    <w:p w:rsidR="00000000" w:rsidDel="00000000" w:rsidP="00000000" w:rsidRDefault="00000000" w:rsidRPr="00000000" w14:paraId="00000159">
      <w:pPr>
        <w:shd w:fill="ededed" w:val="clear"/>
        <w:spacing w:after="160" w:lineRule="auto"/>
        <w:ind w:left="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Bug ID         : BUG-19</w:t>
      </w:r>
    </w:p>
    <w:p w:rsidR="00000000" w:rsidDel="00000000" w:rsidP="00000000" w:rsidRDefault="00000000" w:rsidRPr="00000000" w14:paraId="0000015B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SEC-A-05</w:t>
      </w:r>
    </w:p>
    <w:p w:rsidR="00000000" w:rsidDel="00000000" w:rsidP="00000000" w:rsidRDefault="00000000" w:rsidRPr="00000000" w14:paraId="0000015C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Title          : Tidak ada pembatasan/lockout saat salah password berulang</w:t>
      </w:r>
    </w:p>
    <w:p w:rsidR="00000000" w:rsidDel="00000000" w:rsidP="00000000" w:rsidRDefault="00000000" w:rsidRPr="00000000" w14:paraId="0000015D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Severity       : Low</w:t>
      </w:r>
    </w:p>
    <w:p w:rsidR="00000000" w:rsidDel="00000000" w:rsidP="00000000" w:rsidRDefault="00000000" w:rsidRPr="00000000" w14:paraId="0000015E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Priority       : Medium</w:t>
      </w:r>
    </w:p>
    <w:p w:rsidR="00000000" w:rsidDel="00000000" w:rsidP="00000000" w:rsidRDefault="00000000" w:rsidRPr="00000000" w14:paraId="0000015F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Expected       : Ada pembatasan percobaan / lockout (anti-brute-force)</w:t>
      </w:r>
    </w:p>
    <w:p w:rsidR="00000000" w:rsidDel="00000000" w:rsidP="00000000" w:rsidRDefault="00000000" w:rsidRPr="00000000" w14:paraId="00000160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Actual         : Tidak ada lockout; user hanya stuck di halaman login sampai benar</w:t>
      </w:r>
    </w:p>
    <w:p w:rsidR="00000000" w:rsidDel="00000000" w:rsidP="00000000" w:rsidRDefault="00000000" w:rsidRPr="00000000" w14:paraId="00000161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Status         : Open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rPr/>
      </w:pPr>
      <w:r w:rsidDel="00000000" w:rsidR="00000000" w:rsidRPr="00000000">
        <w:rPr>
          <w:rtl w:val="0"/>
        </w:rPr>
        <w:t xml:space="preserve">Temuan dari REQ-10 (digabung dari `../QA_docs.md` rekan tim, bukan bug — dicatat sebagai observasi)</w:t>
      </w:r>
    </w:p>
    <w:p w:rsidR="00000000" w:rsidDel="00000000" w:rsidP="00000000" w:rsidRDefault="00000000" w:rsidRPr="00000000" w14:paraId="00000163">
      <w:pPr>
        <w:spacing w:after="120" w:lineRule="auto"/>
        <w:ind w:left="432" w:firstLine="0"/>
        <w:rPr/>
      </w:pPr>
      <w:r w:rsidDel="00000000" w:rsidR="00000000" w:rsidRPr="00000000">
        <w:rPr>
          <w:color w:val="707070"/>
          <w:rtl w:val="0"/>
        </w:rPr>
        <w:t xml:space="preserve">❘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Catatan: TC-121 TIDAK menghasilkan bug formal (hasilnya "Pass dengan catatan", perilaku 204 No Content untuk kamera non-aktif adalah wajar). Tidak ada BUG-ID yang dibuka dari pengujian REQ-10 karena 0 Fail. Berikut adalah 3 observasi/rekomendasi non-bug dari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55555"/>
          <w:sz w:val="19"/>
          <w:szCs w:val="19"/>
          <w:rtl w:val="0"/>
        </w:rPr>
        <w:t xml:space="preserve">../QA_docs.md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 seksi 7, dicatat di sini untuk kelengkapan traceability (bukan defect, severity "Info"):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Observasi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Terkait 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Rekomendasi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OBS-01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Kamera cam 3 &amp; 5 (</w:t>
            </w:r>
            <w:r w:rsidDel="00000000" w:rsidR="00000000" w:rsidRPr="00000000">
              <w:rPr>
                <w:rFonts w:ascii="Consolas" w:cs="Consolas" w:eastAsia="Consolas" w:hAnsi="Consolas"/>
                <w:color w:val="c03030"/>
                <w:sz w:val="18"/>
                <w:szCs w:val="18"/>
                <w:rtl w:val="0"/>
              </w:rPr>
              <w:t xml:space="preserve">isActivated:false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→ snapshot/frame 204 No Content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TC-121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Low (bukan bug)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Dokumentasikan sebagai expected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OBS-02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Field event seragam antar vendor kamera (</w:t>
            </w:r>
            <w:r w:rsidDel="00000000" w:rsidR="00000000" w:rsidRPr="00000000">
              <w:rPr>
                <w:rFonts w:ascii="Consolas" w:cs="Consolas" w:eastAsia="Consolas" w:hAnsi="Consolas"/>
                <w:color w:val="c03030"/>
                <w:sz w:val="18"/>
                <w:szCs w:val="18"/>
                <w:rtl w:val="0"/>
              </w:rPr>
              <w:t xml:space="preserve">id/origin/source/timestamp/type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TC-118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Menguntungkan — Event Extractor cukup 1 parser untuk semua merek kamera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OBS-03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Event </w:t>
            </w:r>
            <w:r w:rsidDel="00000000" w:rsidR="00000000" w:rsidRPr="00000000">
              <w:rPr>
                <w:rFonts w:ascii="Consolas" w:cs="Consolas" w:eastAsia="Consolas" w:hAnsi="Consolas"/>
                <w:color w:val="c03030"/>
                <w:sz w:val="18"/>
                <w:szCs w:val="18"/>
                <w:rtl w:val="0"/>
              </w:rPr>
              <w:t xml:space="preserve">faceAppeared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membawa field opsional tambahan (</w:t>
            </w:r>
            <w:r w:rsidDel="00000000" w:rsidR="00000000" w:rsidRPr="00000000">
              <w:rPr>
                <w:rFonts w:ascii="Consolas" w:cs="Consolas" w:eastAsia="Consolas" w:hAnsi="Consolas"/>
                <w:color w:val="c03030"/>
                <w:sz w:val="18"/>
                <w:szCs w:val="18"/>
                <w:rtl w:val="0"/>
              </w:rPr>
              <w:t xml:space="preserve">faceInfo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: age/gender, </w:t>
            </w:r>
            <w:r w:rsidDel="00000000" w:rsidR="00000000" w:rsidRPr="00000000">
              <w:rPr>
                <w:rFonts w:ascii="Consolas" w:cs="Consolas" w:eastAsia="Consolas" w:hAnsi="Consolas"/>
                <w:color w:val="c03030"/>
                <w:sz w:val="18"/>
                <w:szCs w:val="18"/>
                <w:rtl w:val="0"/>
              </w:rPr>
              <w:t xml:space="preserve">rectangles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TC-117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Pastikan Event Extractor menangani field opsional ini tanpa error saat tidak 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ind w:left="432" w:firstLine="0"/>
        <w:rPr/>
      </w:pPr>
      <w:r w:rsidDel="00000000" w:rsidR="00000000" w:rsidRPr="00000000">
        <w:rPr>
          <w:color w:val="707070"/>
          <w:rtl w:val="0"/>
        </w:rPr>
        <w:t xml:space="preserve">❘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Isi tabel ini begitu ada bug ditemukan saat eksekusi test case di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55555"/>
          <w:sz w:val="19"/>
          <w:szCs w:val="19"/>
          <w:rtl w:val="0"/>
        </w:rPr>
        <w:t xml:space="preserve">05-test-execution-log.md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. Setiap bug WAJIB merujuk ke Test Case ID yang menemukannya, agar traceable.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rPr/>
      </w:pPr>
      <w:r w:rsidDel="00000000" w:rsidR="00000000" w:rsidRPr="00000000">
        <w:rPr>
          <w:rtl w:val="0"/>
        </w:rPr>
        <w:t xml:space="preserve">Hasil fase ini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Semua bug Critical/High harus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Fixed &amp; Verified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sebelum lanjut ke</w:t>
      </w:r>
    </w:p>
    <w:p w:rsidR="00000000" w:rsidDel="00000000" w:rsidP="00000000" w:rsidRDefault="00000000" w:rsidRPr="00000000" w14:paraId="0000017C">
      <w:pPr>
        <w:rPr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03030"/>
          <w:sz w:val="20"/>
          <w:szCs w:val="20"/>
          <w:rtl w:val="0"/>
        </w:rPr>
        <w:t xml:space="preserve">07-test-closure-report.md</w:t>
      </w:r>
      <w:r w:rsidDel="00000000" w:rsidR="00000000" w:rsidRPr="00000000">
        <w:rPr>
          <w:sz w:val="21"/>
          <w:szCs w:val="21"/>
          <w:rtl w:val="0"/>
        </w:rPr>
        <w:t xml:space="preserve"> (lihat Exit Criteria di </w:t>
      </w:r>
      <w:hyperlink r:id="rId7">
        <w:r w:rsidDel="00000000" w:rsidR="00000000" w:rsidRPr="00000000">
          <w:rPr>
            <w:rFonts w:ascii="Consolas" w:cs="Consolas" w:eastAsia="Consolas" w:hAnsi="Consolas"/>
            <w:color w:val="1155cc"/>
            <w:sz w:val="20"/>
            <w:szCs w:val="20"/>
            <w:u w:val="single"/>
            <w:rtl w:val="0"/>
          </w:rPr>
          <w:t xml:space="preserve">02-test-plan.md</w:t>
        </w:r>
      </w:hyperlink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02-test-plan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1QmWyfBOLJK5DvnF96AQrFnVaA==">CgMxLjAyDmgudjMzbmhjangyNWl1OAByITFIRG9BQUplVzg3TEstNFphbWJqQThhS3doZHJSemFVUg==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