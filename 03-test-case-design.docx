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03 - Test Case Design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03 — Test Case Design (STLC Fase 3: Test Case Development)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—   |  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🟡 Draft — mengikuti struktur menu real platform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Format standar test case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Setiap test case HARUS mengikuti format ini, agar konsisten dan traceable ke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requirement di </w:t>
      </w:r>
      <w:r w:rsidDel="00000000" w:rsidR="00000000" w:rsidRPr="00000000">
        <w:rPr>
          <w:rFonts w:ascii="Consolas" w:cs="Consolas" w:eastAsia="Consolas" w:hAnsi="Consolas"/>
          <w:color w:val="c03030"/>
          <w:sz w:val="20"/>
          <w:szCs w:val="20"/>
          <w:rtl w:val="0"/>
        </w:rPr>
        <w:t xml:space="preserve">01-requirement-analysis.md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TC-XXX</w:t>
        <w:br w:type="textWrapping"/>
        <w:t xml:space="preserve">Requirement ID : REQ-XX (referensi ke 01-requirement-analysis.md)</w:t>
        <w:br w:type="textWrapping"/>
        <w:t xml:space="preserve">Title          :</w:t>
        <w:br w:type="textWrapping"/>
        <w:t xml:space="preserve">Priority       : High / Medium / Low</w:t>
        <w:br w:type="textWrapping"/>
        <w:t xml:space="preserve">Precondition   :</w:t>
        <w:br w:type="textWrapping"/>
        <w:t xml:space="preserve">Test Steps     :</w:t>
        <w:br w:type="textWrapping"/>
        <w:t xml:space="preserve">  1.</w:t>
        <w:br w:type="textWrapping"/>
        <w:t xml:space="preserve">  2.</w:t>
        <w:br w:type="textWrapping"/>
        <w:t xml:space="preserve">Test Data      :</w:t>
        <w:br w:type="textWrapping"/>
        <w:t xml:space="preserve">Expected Result:</w:t>
        <w:br w:type="textWrapping"/>
        <w:t xml:space="preserve">Actual Result  : (diisi saat eksekusi, lihat 05-test-execution-log.md)</w:t>
        <w:br w:type="textWrapping"/>
        <w:t xml:space="preserve">Status         : Not Executed / Pass / Fail / Blocked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Kelompok Test Case (1 kelompok = 1 menu, sesuai `01-requirement-analysis.md`)</w:t>
      </w:r>
    </w:p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A. Login (REQ-01)</w:t>
      </w:r>
    </w:p>
    <w:p w:rsidR="00000000" w:rsidDel="00000000" w:rsidP="00000000" w:rsidRDefault="00000000" w:rsidRPr="00000000" w14:paraId="0000000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TC-001</w:t>
        <w:br w:type="textWrapping"/>
        <w:t xml:space="preserve">Requirement ID : REQ-01</w:t>
        <w:br w:type="textWrapping"/>
        <w:t xml:space="preserve">Title          : User berhasil login dengan Email &amp; Password valid</w:t>
        <w:br w:type="textWrapping"/>
        <w:t xml:space="preserve">Priority       : High</w:t>
        <w:br w:type="textWrapping"/>
        <w:t xml:space="preserve">Precondition   : User sudah terdaftar di sistem</w:t>
        <w:br w:type="textWrapping"/>
        <w:t xml:space="preserve">Test Steps     :</w:t>
        <w:br w:type="textWrapping"/>
        <w:t xml:space="preserve">  1. Buka halaman Login</w:t>
        <w:br w:type="textWrapping"/>
        <w:t xml:space="preserve">  2. Masukkan Email &amp; Password yang valid</w:t>
        <w:br w:type="textWrapping"/>
        <w:t xml:space="preserve">  3. Klik tombol Login</w:t>
        <w:br w:type="textWrapping"/>
        <w:t xml:space="preserve">Test Data      : email: testuser@example.com, password: ****** (placeholder)</w:t>
        <w:br w:type="textWrapping"/>
        <w:t xml:space="preserve">Expected Result: User berhasil masuk ke Analytics Dashboard</w:t>
        <w:br w:type="textWrapping"/>
        <w:t xml:space="preserve">Actual Result  : User bisa masuk ke analytics dashboard</w:t>
        <w:br w:type="textWrapping"/>
        <w:t xml:space="preserve">Status         : Pass</w:t>
      </w:r>
    </w:p>
    <w:p w:rsidR="00000000" w:rsidDel="00000000" w:rsidP="00000000" w:rsidRDefault="00000000" w:rsidRPr="00000000" w14:paraId="0000000B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TC-002</w:t>
        <w:br w:type="textWrapping"/>
        <w:t xml:space="preserve">Requirement ID : REQ-01</w:t>
        <w:br w:type="textWrapping"/>
        <w:t xml:space="preserve">Title          : User gagal login dengan password salah</w:t>
        <w:br w:type="textWrapping"/>
        <w:t xml:space="preserve">Priority       : High</w:t>
        <w:br w:type="textWrapping"/>
        <w:t xml:space="preserve">Precondition   : User sudah terdaftar di sistem</w:t>
        <w:br w:type="textWrapping"/>
        <w:t xml:space="preserve">Test Steps     :</w:t>
        <w:br w:type="textWrapping"/>
        <w:t xml:space="preserve">  1. Buka halaman Login</w:t>
        <w:br w:type="textWrapping"/>
        <w:t xml:space="preserve">  2. Masukkan Email valid, Password salah</w:t>
        <w:br w:type="textWrapping"/>
        <w:t xml:space="preserve">  3. Klik tombol Login</w:t>
        <w:br w:type="textWrapping"/>
        <w:t xml:space="preserve">Expected Result: Sistem menolak login &amp; menampilkan pesan error yang jelas</w:t>
        <w:br w:type="textWrapping"/>
        <w:t xml:space="preserve">Actual Result  : Sistem menolak &amp; menampilkan pesan error jelas</w:t>
        <w:br w:type="textWrapping"/>
        <w:t xml:space="preserve">Status         : Pass</w:t>
      </w:r>
    </w:p>
    <w:p w:rsidR="00000000" w:rsidDel="00000000" w:rsidP="00000000" w:rsidRDefault="00000000" w:rsidRPr="00000000" w14:paraId="0000000D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TC-003</w:t>
        <w:br w:type="textWrapping"/>
        <w:t xml:space="preserve">Requirement ID : REQ-01</w:t>
        <w:br w:type="textWrapping"/>
        <w:t xml:space="preserve">Title          : User gagal login dengan format Email tidak valid</w:t>
        <w:br w:type="textWrapping"/>
        <w:t xml:space="preserve">Priority       : Medium</w:t>
        <w:br w:type="textWrapping"/>
        <w:t xml:space="preserve">Precondition   : —</w:t>
        <w:br w:type="textWrapping"/>
        <w:t xml:space="preserve">Test Steps     :</w:t>
        <w:br w:type="textWrapping"/>
        <w:t xml:space="preserve">  1. Buka halaman Login</w:t>
        <w:br w:type="textWrapping"/>
        <w:t xml:space="preserve">  2. Masukkan Email dengan format salah (misal "testuser@")</w:t>
        <w:br w:type="textWrapping"/>
        <w:t xml:space="preserve">  3. Klik tombol Login</w:t>
        <w:br w:type="textWrapping"/>
        <w:t xml:space="preserve">Expected Result: Sistem menampilkan validasi error pada field Email, tidak</w:t>
        <w:br w:type="textWrapping"/>
        <w:t xml:space="preserve">                 mengirim request ke server</w:t>
        <w:br w:type="textWrapping"/>
        <w:t xml:space="preserve">Actual Result  : Validasi menahan submit, menunjukkan field yang belum diisi</w:t>
        <w:br w:type="textWrapping"/>
        <w:t xml:space="preserve">Status         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B. Analytics Dashboard (REQ-02)</w:t>
      </w:r>
    </w:p>
    <w:p w:rsidR="00000000" w:rsidDel="00000000" w:rsidP="00000000" w:rsidRDefault="00000000" w:rsidRPr="00000000" w14:paraId="0000001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TC-010</w:t>
        <w:br w:type="textWrapping"/>
        <w:t xml:space="preserve">Requirement ID : REQ-02</w:t>
        <w:br w:type="textWrapping"/>
        <w:t xml:space="preserve">Title          : Total Camera (Active/Inactive) sesuai data aktual</w:t>
        <w:br w:type="textWrapping"/>
        <w:t xml:space="preserve">Priority       : High</w:t>
        <w:br w:type="textWrapping"/>
        <w:t xml:space="preserve">Precondition   : Terdapat kombinasi kamera aktif &amp; nonaktif di sistem</w:t>
        <w:br w:type="textWrapping"/>
        <w:t xml:space="preserve">Test Steps     :</w:t>
        <w:br w:type="textWrapping"/>
        <w:t xml:space="preserve">  1. Login, buka Analytics Dashboard</w:t>
        <w:br w:type="textWrapping"/>
        <w:t xml:space="preserve">  2. Bandingkan angka "Total Camera (Active/Inactive)" dengan jumlah aktual</w:t>
        <w:br w:type="textWrapping"/>
        <w:t xml:space="preserve">     di menu CCTV</w:t>
        <w:br w:type="textWrapping"/>
        <w:t xml:space="preserve">Expected Result: Angka pada dashboard sama dengan jumlah aktual kamera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11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TC-011</w:t>
        <w:br w:type="textWrapping"/>
        <w:t xml:space="preserve">Requirement ID : REQ-02</w:t>
        <w:br w:type="textWrapping"/>
        <w:t xml:space="preserve">Title          : Camera Health (Healthy/Degraded/Offline) menampilkan status benar</w:t>
        <w:br w:type="textWrapping"/>
        <w:t xml:space="preserve">Priority       : High</w:t>
        <w:br w:type="textWrapping"/>
        <w:t xml:space="preserve">Precondition   : Minimal 1 kamera di tiap kategori health (jika memungkinkan)</w:t>
        <w:br w:type="textWrapping"/>
        <w:t xml:space="preserve">Test Steps     :</w:t>
        <w:br w:type="textWrapping"/>
        <w:t xml:space="preserve">  1. Buka Analytics Dashboard</w:t>
        <w:br w:type="textWrapping"/>
        <w:t xml:space="preserve">  2. Bandingkan status Camera Health dengan kondisi aktual tiap kamera</w:t>
        <w:br w:type="textWrapping"/>
        <w:t xml:space="preserve">Expected Result: Kategori Healthy/Degraded/Offline sesuai kondisi aktual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13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TC-012</w:t>
        <w:br w:type="textWrapping"/>
        <w:t xml:space="preserve">Requirement ID : REQ-02, REQ-09</w:t>
        <w:br w:type="textWrapping"/>
        <w:t xml:space="preserve">Title          : Total Events (Terkirim/Pending/Failed) akurat lintas vendor VMS</w:t>
        <w:br w:type="textWrapping"/>
        <w:t xml:space="preserve">Priority       : High</w:t>
        <w:br w:type="textWrapping"/>
        <w:t xml:space="preserve">Precondition   : Event tersedia dari minimal 2 vendor VMS berbeda</w:t>
        <w:br w:type="textWrapping"/>
        <w:t xml:space="preserve">Test Steps     :</w:t>
        <w:br w:type="textWrapping"/>
        <w:t xml:space="preserve">  1. Trigger event dari kamera Axxon One dan kamera assistX/Inovasi</w:t>
        <w:br w:type="textWrapping"/>
        <w:t xml:space="preserve">  2. Buka Analytics Dashboard, catat angka Terkirim/Pending/Failed</w:t>
        <w:br w:type="textWrapping"/>
        <w:t xml:space="preserve">  3. Bandingkan dengan data aktual di database/log masing-masing vendor</w:t>
        <w:br w:type="textWrapping"/>
        <w:t xml:space="preserve">Expected Result: Jumlah Terkirim/Pending/Failed akurat &amp; tidak kehilangan</w:t>
        <w:br w:type="textWrapping"/>
        <w:t xml:space="preserve">                 event dari vendor manapun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15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TC-013</w:t>
        <w:br w:type="textWrapping"/>
        <w:t xml:space="preserve">Requirement ID : REQ-02</w:t>
        <w:br w:type="textWrapping"/>
        <w:t xml:space="preserve">Title          : Top 10 Cameras by Event Count terurut benar</w:t>
        <w:br w:type="textWrapping"/>
        <w:t xml:space="preserve">Priority       : Medium</w:t>
        <w:br w:type="textWrapping"/>
        <w:t xml:space="preserve">Precondition   : Terdapat lebih dari 10 kamera dengan jumlah event berbeda-beda</w:t>
        <w:br w:type="textWrapping"/>
        <w:t xml:space="preserve">Test Steps     :</w:t>
        <w:br w:type="textWrapping"/>
        <w:t xml:space="preserve">  1. Buka Analytics Dashboard</w:t>
        <w:br w:type="textWrapping"/>
        <w:t xml:space="preserve">  2. Bandingkan daftar "Top 10 Cameras" dengan hasil query manual</w:t>
        <w:br w:type="textWrapping"/>
        <w:t xml:space="preserve">     (ORDER BY event_count DESC LIMIT 10)</w:t>
        <w:br w:type="textWrapping"/>
        <w:t xml:space="preserve">Expected Result: Urutan &amp; kamera yang tampil sama dengan hasil query manual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17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TC-014</w:t>
        <w:br w:type="textWrapping"/>
        <w:t xml:space="preserve">Requirement ID : REQ-02</w:t>
        <w:br w:type="textWrapping"/>
        <w:t xml:space="preserve">Title          : Peak Activity Hours menunjukkan jam dengan event terbanyak</w:t>
        <w:br w:type="textWrapping"/>
        <w:t xml:space="preserve">Priority       : Medium</w:t>
        <w:br w:type="textWrapping"/>
        <w:t xml:space="preserve">Precondition   : Data event tersedia untuk minimal 1 hari penuh</w:t>
        <w:br w:type="textWrapping"/>
        <w:t xml:space="preserve">Test Steps     :</w:t>
        <w:br w:type="textWrapping"/>
        <w:t xml:space="preserve">  1. Buka Analytics Dashboard</w:t>
        <w:br w:type="textWrapping"/>
        <w:t xml:space="preserve">  2. Bandingkan grafik/angka Peak Activity Hours dengan hasil agregasi manual</w:t>
        <w:br w:type="textWrapping"/>
        <w:t xml:space="preserve">     per jam</w:t>
        <w:br w:type="textWrapping"/>
        <w:t xml:space="preserve">Expected Result: Jam dengan event terbanyak terdeteksi benar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19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TC-015</w:t>
        <w:br w:type="textWrapping"/>
        <w:t xml:space="preserve">Requirement ID : REQ-02</w:t>
        <w:br w:type="textWrapping"/>
        <w:t xml:space="preserve">Title          : Daily Event Trend menampilkan tren yang sesuai data historis</w:t>
        <w:br w:type="textWrapping"/>
        <w:t xml:space="preserve">Priority       : Medium</w:t>
        <w:br w:type="textWrapping"/>
        <w:t xml:space="preserve">Precondition   : Data event tersedia untuk beberapa hari berurutan</w:t>
        <w:br w:type="textWrapping"/>
        <w:t xml:space="preserve">Test Steps     :</w:t>
        <w:br w:type="textWrapping"/>
        <w:t xml:space="preserve">  1. Buka Analytics Dashboard</w:t>
        <w:br w:type="textWrapping"/>
        <w:t xml:space="preserve">  2. Bandingkan grafik Daily Event Trend dengan jumlah event aktual per hari</w:t>
        <w:br w:type="textWrapping"/>
        <w:t xml:space="preserve">Expected Result: Grafik tren sesuai dengan jumlah event aktual per hari</w:t>
        <w:br w:type="textWrapping"/>
        <w:t xml:space="preserve">Actual Result  :</w:t>
        <w:br w:type="textWrapping"/>
        <w:t xml:space="preserve">Status         : Not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C. Dashboard Summary (REQ-03)</w:t>
      </w:r>
    </w:p>
    <w:p w:rsidR="00000000" w:rsidDel="00000000" w:rsidP="00000000" w:rsidRDefault="00000000" w:rsidRPr="00000000" w14:paraId="0000001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TC-020</w:t>
        <w:br w:type="textWrapping"/>
        <w:t xml:space="preserve">Requirement ID : REQ-03</w:t>
        <w:br w:type="textWrapping"/>
        <w:t xml:space="preserve">Title          : User dapat melihat Total Kendaraan untuk kamera &amp; periode terpilih</w:t>
        <w:br w:type="textWrapping"/>
        <w:t xml:space="preserve">Priority       : High</w:t>
        <w:br w:type="textWrapping"/>
        <w:t xml:space="preserve">Precondition   : Kamera dengan deteksi kendaraan tersedia, data periode lengkap</w:t>
        <w:br w:type="textWrapping"/>
        <w:t xml:space="preserve">Test Steps     :</w:t>
        <w:br w:type="textWrapping"/>
        <w:t xml:space="preserve">  1. Buka Dashboard Summary</w:t>
        <w:br w:type="textWrapping"/>
        <w:t xml:space="preserve">  2. Pilih kamera tertentu</w:t>
        <w:br w:type="textWrapping"/>
        <w:t xml:space="preserve">  3. Pilih periode tanggal</w:t>
        <w:br w:type="textWrapping"/>
        <w:t xml:space="preserve">  4. Klik "Lihat Data"</w:t>
        <w:br w:type="textWrapping"/>
        <w:t xml:space="preserve">Expected Result: "Total Kendaraan" tampil sesuai jumlah aktual event kendaraan</w:t>
        <w:br w:type="textWrapping"/>
        <w:t xml:space="preserve">                 pada kamera &amp; periode tersebut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1D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TC-021</w:t>
        <w:br w:type="textWrapping"/>
        <w:t xml:space="preserve">Requirement ID : REQ-03</w:t>
        <w:br w:type="textWrapping"/>
        <w:t xml:space="preserve">Title          : Traffic per jam berdasarkan tipe kendaraan akurat</w:t>
        <w:br w:type="textWrapping"/>
        <w:t xml:space="preserve">Priority       : High</w:t>
        <w:br w:type="textWrapping"/>
        <w:t xml:space="preserve">Precondition   : Sama seperti TC-020, dengan lebih dari 1 tipe kendaraan terdeteksi</w:t>
        <w:br w:type="textWrapping"/>
        <w:t xml:space="preserve">Test Steps     :</w:t>
        <w:br w:type="textWrapping"/>
        <w:t xml:space="preserve">  1. Pilih kamera &amp; periode, klik "Lihat Data"</w:t>
        <w:br w:type="textWrapping"/>
        <w:t xml:space="preserve">  2. Bandingkan grafik/tabel "Traffic per jam berdasarkan tipe kendaraan"</w:t>
        <w:br w:type="textWrapping"/>
        <w:t xml:space="preserve">     dengan data aktual per jam per tipe</w:t>
        <w:br w:type="textWrapping"/>
        <w:t xml:space="preserve">Expected Result: Data traffic per jam per tipe kendaraan sesuai data aktual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1F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TC-022</w:t>
        <w:br w:type="textWrapping"/>
        <w:t xml:space="preserve">Requirement ID : REQ-03</w:t>
        <w:br w:type="textWrapping"/>
        <w:t xml:space="preserve">Title          : Dashboard Summary menampilkan state kosong yang jelas jika tidak ada data</w:t>
        <w:br w:type="textWrapping"/>
        <w:t xml:space="preserve">Priority       : Low</w:t>
        <w:br w:type="textWrapping"/>
        <w:t xml:space="preserve">Precondition   : Pilih kamera &amp; periode yang tidak memiliki data event</w:t>
        <w:br w:type="textWrapping"/>
        <w:t xml:space="preserve">Test Steps     :</w:t>
        <w:br w:type="textWrapping"/>
        <w:t xml:space="preserve">  1. Pilih kamera &amp; periode tanpa data</w:t>
        <w:br w:type="textWrapping"/>
        <w:t xml:space="preserve">  2. Klik "Lihat Data"</w:t>
        <w:br w:type="textWrapping"/>
        <w:t xml:space="preserve">Expected Result: Sistem menampilkan pesan "tidak ada data", bukan error atau</w:t>
        <w:br w:type="textWrapping"/>
        <w:t xml:space="preserve">                 tabel kosong tanpa penjelasan</w:t>
        <w:br w:type="textWrapping"/>
        <w:t xml:space="preserve">Actual Result  : Menampilkan "data kosong" dengan jelas</w:t>
        <w:br w:type="textWrapping"/>
        <w:t xml:space="preserve">Status         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D. CCTV (REQ-04)</w:t>
      </w:r>
    </w:p>
    <w:p w:rsidR="00000000" w:rsidDel="00000000" w:rsidP="00000000" w:rsidRDefault="00000000" w:rsidRPr="00000000" w14:paraId="0000002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TC-030</w:t>
        <w:br w:type="textWrapping"/>
        <w:t xml:space="preserve">Requirement ID : REQ-04</w:t>
        <w:br w:type="textWrapping"/>
        <w:t xml:space="preserve">Title          : Daftar kamera menampilkan seluruh kolom dengan data benar</w:t>
        <w:br w:type="textWrapping"/>
        <w:t xml:space="preserve">Priority       : High</w:t>
        <w:br w:type="textWrapping"/>
        <w:t xml:space="preserve">Precondition   : Minimal 1 kamera terdaftar</w:t>
        <w:br w:type="textWrapping"/>
        <w:t xml:space="preserve">Test Steps     :</w:t>
        <w:br w:type="textWrapping"/>
        <w:t xml:space="preserve">  1. Buka menu CCTV</w:t>
        <w:br w:type="textWrapping"/>
        <w:t xml:space="preserve">  2. Periksa kolom: Node name, Camera name, Status, Webhook, Last Updated,</w:t>
        <w:br w:type="textWrapping"/>
        <w:t xml:space="preserve">     Last Detected Event, Action</w:t>
        <w:br w:type="textWrapping"/>
        <w:t xml:space="preserve">Expected Result: Semua kolom terisi data yang benar &amp; konsisten dengan kondisi</w:t>
        <w:br w:type="textWrapping"/>
        <w:t xml:space="preserve">                 aktual kamera</w:t>
        <w:br w:type="textWrapping"/>
        <w:t xml:space="preserve">Actual Result  : Semua kolom tampil (Node name, Camera name, Status, Webhook, last                  Updated, Last Detected Event, Action)</w:t>
        <w:br w:type="textWrapping"/>
        <w:t xml:space="preserve">Status         : Pass</w:t>
      </w:r>
    </w:p>
    <w:p w:rsidR="00000000" w:rsidDel="00000000" w:rsidP="00000000" w:rsidRDefault="00000000" w:rsidRPr="00000000" w14:paraId="00000023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TC-031</w:t>
        <w:br w:type="textWrapping"/>
        <w:t xml:space="preserve">Requirement ID : REQ-04</w:t>
        <w:br w:type="textWrapping"/>
        <w:t xml:space="preserve">Title          : Search kamera menampilkan hasil yang sesuai kata kunci</w:t>
        <w:br w:type="textWrapping"/>
        <w:t xml:space="preserve">Priority       : Medium</w:t>
        <w:br w:type="textWrapping"/>
        <w:t xml:space="preserve">Precondition   : Terdapat beberapa kamera dengan nama berbeda</w:t>
        <w:br w:type="textWrapping"/>
        <w:t xml:space="preserve">Test Steps     :</w:t>
        <w:br w:type="textWrapping"/>
        <w:t xml:space="preserve">  1. Buka menu CCTV</w:t>
        <w:br w:type="textWrapping"/>
        <w:t xml:space="preserve">  2. Ketik nama kamera (sebagian) di kolom Search</w:t>
        <w:br w:type="textWrapping"/>
        <w:t xml:space="preserve">Expected Result: Hanya kamera yang cocok dengan kata kunci yang tampil</w:t>
        <w:br w:type="textWrapping"/>
        <w:t xml:space="preserve">Actual Result  : Hanya kamera cocok kata kunci yang tampil</w:t>
        <w:br w:type="textWrapping"/>
        <w:t xml:space="preserve">Status         : Pass</w:t>
      </w:r>
    </w:p>
    <w:p w:rsidR="00000000" w:rsidDel="00000000" w:rsidP="00000000" w:rsidRDefault="00000000" w:rsidRPr="00000000" w14:paraId="00000025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TC-032</w:t>
        <w:br w:type="textWrapping"/>
        <w:t xml:space="preserve">Requirement ID : REQ-04</w:t>
        <w:br w:type="textWrapping"/>
        <w:t xml:space="preserve">Title          : Filter Status (All/Active/Inactive) berfungsi benar</w:t>
        <w:br w:type="textWrapping"/>
        <w:t xml:space="preserve">Priority       : Medium</w:t>
        <w:br w:type="textWrapping"/>
        <w:t xml:space="preserve">Precondition   : Terdapat kombinasi kamera Active &amp; Inactive</w:t>
        <w:br w:type="textWrapping"/>
        <w:t xml:space="preserve">Test Steps     :</w:t>
        <w:br w:type="textWrapping"/>
        <w:t xml:space="preserve">  1. Buka menu CCTV</w:t>
        <w:br w:type="textWrapping"/>
        <w:t xml:space="preserve">  2. Pilih filter Status = Active, lalu Inactive, lalu All Status</w:t>
        <w:br w:type="textWrapping"/>
        <w:t xml:space="preserve">Expected Result: Daftar kamera yang tampil sesuai filter yang dipilih di setiap</w:t>
        <w:br w:type="textWrapping"/>
        <w:t xml:space="preserve">                 langkah</w:t>
        <w:br w:type="textWrapping"/>
        <w:t xml:space="preserve">Actual Result  : Daftar sesuai filter status</w:t>
        <w:br w:type="textWrapping"/>
        <w:t xml:space="preserve">Status         : Pass</w:t>
      </w:r>
    </w:p>
    <w:p w:rsidR="00000000" w:rsidDel="00000000" w:rsidP="00000000" w:rsidRDefault="00000000" w:rsidRPr="00000000" w14:paraId="00000027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TC-033</w:t>
        <w:br w:type="textWrapping"/>
        <w:t xml:space="preserve">Requirement ID : REQ-04</w:t>
        <w:br w:type="textWrapping"/>
        <w:t xml:space="preserve">Title          : Pagination "Show 10/100 entries" berfungsi benar</w:t>
        <w:br w:type="textWrapping"/>
        <w:t xml:space="preserve">Priority       : Low</w:t>
        <w:br w:type="textWrapping"/>
        <w:t xml:space="preserve">Precondition   : Jumlah kamera lebih dari 10</w:t>
        <w:br w:type="textWrapping"/>
        <w:t xml:space="preserve">Test Steps     :</w:t>
        <w:br w:type="textWrapping"/>
        <w:t xml:space="preserve">  1. Buka menu CCTV</w:t>
        <w:br w:type="textWrapping"/>
        <w:t xml:space="preserve">  2. Ubah "Show entries" dari 10 ke 100</w:t>
        <w:br w:type="textWrapping"/>
        <w:t xml:space="preserve">Expected Result: Jumlah baris yang tampil berubah sesuai pilihan, tanpa error</w:t>
        <w:br w:type="textWrapping"/>
        <w:t xml:space="preserve">Actual Result  : Jumlah baris berubah sesuai pilihan (10/100)</w:t>
        <w:br w:type="textWrapping"/>
        <w:t xml:space="preserve">Status         : Pass</w:t>
      </w:r>
    </w:p>
    <w:p w:rsidR="00000000" w:rsidDel="00000000" w:rsidP="00000000" w:rsidRDefault="00000000" w:rsidRPr="00000000" w14:paraId="00000029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TC-034</w:t>
        <w:br w:type="textWrapping"/>
        <w:t xml:space="preserve">Requirement ID : REQ-04</w:t>
        <w:br w:type="textWrapping"/>
        <w:t xml:space="preserve">Title          : "Sync Data" berhasil menyinkronkan data kamera terbaru</w:t>
        <w:br w:type="textWrapping"/>
        <w:t xml:space="preserve">Priority       : High</w:t>
        <w:br w:type="textWrapping"/>
        <w:t xml:space="preserve">Precondition   : Ada perubahan data kamera di sisi VMS (misal kamera baru</w:t>
        <w:br w:type="textWrapping"/>
        <w:t xml:space="preserve">                 ditambahkan atau status berubah) yang belum tercermin di platform</w:t>
        <w:br w:type="textWrapping"/>
        <w:t xml:space="preserve">Test Steps     :</w:t>
        <w:br w:type="textWrapping"/>
        <w:t xml:space="preserve">  1. Buka menu CCTV</w:t>
        <w:br w:type="textWrapping"/>
        <w:t xml:space="preserve">  2. Klik tombol "Sync Data"</w:t>
        <w:br w:type="textWrapping"/>
        <w:t xml:space="preserve">  3. Tunggu proses selesai</w:t>
        <w:br w:type="textWrapping"/>
        <w:t xml:space="preserve">Expected Result: Data kamera (daftar, status, dsb.) ter-update sesuai kondisi</w:t>
        <w:br w:type="textWrapping"/>
        <w:t xml:space="preserve">                 terbaru di VMS, tanpa duplikasi data</w:t>
        <w:br w:type="textWrapping"/>
        <w:t xml:space="preserve">Actual Result  : Data ter-update, ada indikator; CATATAN: ada gap sinkronisasi karena antrian acak (lihat INT-B-03)</w:t>
        <w:br w:type="textWrapping"/>
        <w:t xml:space="preserve">Status         : Pass dengan catatan</w:t>
      </w:r>
    </w:p>
    <w:p w:rsidR="00000000" w:rsidDel="00000000" w:rsidP="00000000" w:rsidRDefault="00000000" w:rsidRPr="00000000" w14:paraId="0000002B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TC-035</w:t>
        <w:br w:type="textWrapping"/>
        <w:t xml:space="preserve">Requirement ID : REQ-04</w:t>
        <w:br w:type="textWrapping"/>
        <w:t xml:space="preserve">Title          : "Sync Data" menangani error dengan baik jika salah satu VMS tidak merespons</w:t>
        <w:br w:type="textWrapping"/>
        <w:t xml:space="preserve">Priority       : Medium</w:t>
        <w:br w:type="textWrapping"/>
        <w:t xml:space="preserve">Precondition   : Salah satu VMS (Axxon One/assistX/Inovasi) sengaja dimatikan/</w:t>
        <w:br w:type="textWrapping"/>
        <w:t xml:space="preserve">                 tidak dapat diakses</w:t>
        <w:br w:type="textWrapping"/>
        <w:t xml:space="preserve">Test Steps     :</w:t>
        <w:br w:type="textWrapping"/>
        <w:t xml:space="preserve">  1. Putuskan akses ke salah satu VMS</w:t>
        <w:br w:type="textWrapping"/>
        <w:t xml:space="preserve">  2. Klik "Sync Data" di menu CCTV</w:t>
        <w:br w:type="textWrapping"/>
        <w:t xml:space="preserve">Expected Result: Sync untuk VMS lain tetap berhasil; VMS yang gagal</w:t>
        <w:br w:type="textWrapping"/>
        <w:t xml:space="preserve">                 menampilkan error yang jelas (bukan membuat seluruh sync gagal)</w:t>
        <w:br w:type="textWrapping"/>
        <w:t xml:space="preserve">Actual Result  :</w:t>
        <w:br w:type="textWrapping"/>
        <w:t xml:space="preserve">Status         : Not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E. Real-Time Monitoring (REQ-05)</w:t>
      </w:r>
    </w:p>
    <w:p w:rsidR="00000000" w:rsidDel="00000000" w:rsidP="00000000" w:rsidRDefault="00000000" w:rsidRPr="00000000" w14:paraId="0000002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TC-040</w:t>
        <w:br w:type="textWrapping"/>
        <w:t xml:space="preserve">Requirement ID : REQ-05</w:t>
        <w:br w:type="textWrapping"/>
        <w:t xml:space="preserve">Title          : User dapat memilih kamera dan melihat live stream</w:t>
        <w:br w:type="textWrapping"/>
        <w:t xml:space="preserve">Priority       : High</w:t>
        <w:br w:type="textWrapping"/>
        <w:t xml:space="preserve">Precondition   : Minimal 1 kamera aktif &amp; online</w:t>
        <w:br w:type="textWrapping"/>
        <w:t xml:space="preserve">Test Steps     :</w:t>
        <w:br w:type="textWrapping"/>
        <w:t xml:space="preserve">  1. Buka menu Real-Time Monitoring</w:t>
        <w:br w:type="textWrapping"/>
        <w:t xml:space="preserve">  2. Pilih kamera dari daftar</w:t>
        <w:br w:type="textWrapping"/>
        <w:t xml:space="preserve">Expected Result: Live stream tampil pada card box tanpa error, delay dalam</w:t>
        <w:br w:type="textWrapping"/>
        <w:t xml:space="preserve">                 batas wajar</w:t>
        <w:br w:type="textWrapping"/>
        <w:t xml:space="preserve">Actual Result  : Live stream tampil; CATATAN: 1 kamera butuh ±46,55 detik tampil (BUG-15)</w:t>
        <w:br w:type="textWrapping"/>
        <w:t xml:space="preserve">Status         : Pass dengan catatan</w:t>
      </w:r>
    </w:p>
    <w:p w:rsidR="00000000" w:rsidDel="00000000" w:rsidP="00000000" w:rsidRDefault="00000000" w:rsidRPr="00000000" w14:paraId="0000002F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TC-041</w:t>
        <w:br w:type="textWrapping"/>
        <w:t xml:space="preserve">Requirement ID : REQ-05</w:t>
        <w:br w:type="textWrapping"/>
        <w:t xml:space="preserve">Title          : Live stream berjalan dengan baik pada format HLS</w:t>
        <w:br w:type="textWrapping"/>
        <w:t xml:space="preserve">Priority       : High</w:t>
        <w:br w:type="textWrapping"/>
        <w:t xml:space="preserve">Precondition   : Kamera terkonfigurasi mendukung HLS</w:t>
        <w:br w:type="textWrapping"/>
        <w:t xml:space="preserve">Test Steps     :</w:t>
        <w:br w:type="textWrapping"/>
        <w:t xml:space="preserve">  1. Pilih kamera, pilih format HLS pada card box</w:t>
        <w:br w:type="textWrapping"/>
        <w:t xml:space="preserve">Expected Result: Stream berjalan lancar dalam format HLS</w:t>
        <w:br w:type="textWrapping"/>
        <w:t xml:space="preserve">Actual Result  : HLS selalu auto-switch ke MP4 (BUG-13)</w:t>
        <w:br w:type="textWrapping"/>
        <w:t xml:space="preserve">Status         : Fail</w:t>
      </w:r>
    </w:p>
    <w:p w:rsidR="00000000" w:rsidDel="00000000" w:rsidP="00000000" w:rsidRDefault="00000000" w:rsidRPr="00000000" w14:paraId="00000031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TC-042</w:t>
        <w:br w:type="textWrapping"/>
        <w:t xml:space="preserve">Requirement ID : REQ-05</w:t>
        <w:br w:type="textWrapping"/>
        <w:t xml:space="preserve">Title          : Live stream berjalan dengan baik pada format MP4</w:t>
        <w:br w:type="textWrapping"/>
        <w:t xml:space="preserve">Priority       : High</w:t>
        <w:br w:type="textWrapping"/>
        <w:t xml:space="preserve">Precondition   : Kamera terkonfigurasi mendukung MP4</w:t>
        <w:br w:type="textWrapping"/>
        <w:t xml:space="preserve">Test Steps     :</w:t>
        <w:br w:type="textWrapping"/>
        <w:t xml:space="preserve">  1. Pilih kamera, pilih format MP4 pada card box</w:t>
        <w:br w:type="textWrapping"/>
        <w:t xml:space="preserve">Expected Result: Stream berjalan lancar dalam format MP4</w:t>
        <w:br w:type="textWrapping"/>
        <w:t xml:space="preserve">Actual Result  : Stream MP4 berjalan</w:t>
        <w:br w:type="textWrapping"/>
        <w:t xml:space="preserve">Status         : Pass</w:t>
      </w:r>
    </w:p>
    <w:p w:rsidR="00000000" w:rsidDel="00000000" w:rsidP="00000000" w:rsidRDefault="00000000" w:rsidRPr="00000000" w14:paraId="00000033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TC-043</w:t>
        <w:br w:type="textWrapping"/>
        <w:t xml:space="preserve">Requirement ID : REQ-05</w:t>
        <w:br w:type="textWrapping"/>
        <w:t xml:space="preserve">Title          : Pindah kamera tanpa menutup/reload halaman tidak menyebabkan stream nyangkut</w:t>
        <w:br w:type="textWrapping"/>
        <w:t xml:space="preserve">Priority       : Medium</w:t>
        <w:br w:type="textWrapping"/>
        <w:t xml:space="preserve">Precondition   : Minimal 2 kamera aktif</w:t>
        <w:br w:type="textWrapping"/>
        <w:t xml:space="preserve">Test Steps     :</w:t>
        <w:br w:type="textWrapping"/>
        <w:t xml:space="preserve">  1. Pilih kamera A, tunggu stream tampil</w:t>
        <w:br w:type="textWrapping"/>
        <w:t xml:space="preserve">  2. Pilih kamera B tanpa reload halaman</w:t>
        <w:br w:type="textWrapping"/>
        <w:t xml:space="preserve">Expected Result: Stream berpindah ke kamera B dengan benar, tidak ada stream</w:t>
        <w:br w:type="textWrapping"/>
        <w:t xml:space="preserve">                 kamera A yang masih berjalan/tersangkut</w:t>
        <w:br w:type="textWrapping"/>
        <w:t xml:space="preserve">Actual Result  :</w:t>
        <w:br w:type="textWrapping"/>
        <w:t xml:space="preserve">Status         : Not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tl w:val="0"/>
        </w:rPr>
        <w:t xml:space="preserve">F. Events Report (REQ-06, REQ-09)</w:t>
      </w:r>
    </w:p>
    <w:p w:rsidR="00000000" w:rsidDel="00000000" w:rsidP="00000000" w:rsidRDefault="00000000" w:rsidRPr="00000000" w14:paraId="00000036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TC-050</w:t>
        <w:br w:type="textWrapping"/>
        <w:t xml:space="preserve">Requirement ID : REQ-06</w:t>
        <w:br w:type="textWrapping"/>
        <w:t xml:space="preserve">Title          : Filter kombinasi (Event, Kamera, rentang tanggal) menghasilkan data yang tepat</w:t>
        <w:br w:type="textWrapping"/>
        <w:t xml:space="preserve">Priority       : High</w:t>
        <w:br w:type="textWrapping"/>
        <w:t xml:space="preserve">Precondition   : Data event tersedia dari beberapa jenis &amp; kamera</w:t>
        <w:br w:type="textWrapping"/>
        <w:t xml:space="preserve">Test Steps     :</w:t>
        <w:br w:type="textWrapping"/>
        <w:t xml:space="preserve">  1. Buka Events Report</w:t>
        <w:br w:type="textWrapping"/>
        <w:t xml:space="preserve">  2. Pilih Event, Kamera, dan rentang tanggal</w:t>
        <w:br w:type="textWrapping"/>
        <w:t xml:space="preserve">  3. Klik "Filter Data"</w:t>
        <w:br w:type="textWrapping"/>
        <w:t xml:space="preserve">Expected Result: Tabel hasil (Event Type, Event Timestamp, Camera Name,</w:t>
        <w:br w:type="textWrapping"/>
        <w:t xml:space="preserve">                 Event Value, Snapshot) sesuai kombinasi filter yang dipilih</w:t>
        <w:br w:type="textWrapping"/>
        <w:t xml:space="preserve">Actual Result  : Tabel sesuai filter; CATATAN: harus pilih semua opsi dulu baru bisa (BUG-12)</w:t>
        <w:br w:type="textWrapping"/>
        <w:t xml:space="preserve">Status         : Pass dengan catatan</w:t>
      </w:r>
    </w:p>
    <w:p w:rsidR="00000000" w:rsidDel="00000000" w:rsidP="00000000" w:rsidRDefault="00000000" w:rsidRPr="00000000" w14:paraId="00000037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TC-051</w:t>
        <w:br w:type="textWrapping"/>
        <w:t xml:space="preserve">Requirement ID : REQ-06, REQ-09</w:t>
        <w:br w:type="textWrapping"/>
        <w:t xml:space="preserve">Title          : Event Value &amp; Snapshot konsisten lintas vendor VMS</w:t>
        <w:br w:type="textWrapping"/>
        <w:t xml:space="preserve">Priority       : High</w:t>
        <w:br w:type="textWrapping"/>
        <w:t xml:space="preserve">Precondition   : Event tersedia dari kamera Axxon One, assistX, dan Inovasi</w:t>
        <w:br w:type="textWrapping"/>
        <w:t xml:space="preserve">Test Steps     :</w:t>
        <w:br w:type="textWrapping"/>
        <w:t xml:space="preserve">  1. Filter Events Report untuk kamera dari masing-masing vendor</w:t>
        <w:br w:type="textWrapping"/>
        <w:t xml:space="preserve">  2. Bandingkan format Event Value &amp; ketersediaan Snapshot</w:t>
        <w:br w:type="textWrapping"/>
        <w:t xml:space="preserve">Expected Result: Format Event Value konsisten; Snapshot tersedia/ditampilkan</w:t>
        <w:br w:type="textWrapping"/>
        <w:t xml:space="preserve">                 dengan cara yang sama terlepas dari vendor VMS di belakangnya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39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TC-052</w:t>
        <w:br w:type="textWrapping"/>
        <w:t xml:space="preserve">Requirement ID : REQ-06</w:t>
        <w:br w:type="textWrapping"/>
        <w:t xml:space="preserve">Title          : "Unduh Data" menghasilkan file Excel yang sesuai dengan data terfilter</w:t>
        <w:br w:type="textWrapping"/>
        <w:t xml:space="preserve">Priority       : High</w:t>
        <w:br w:type="textWrapping"/>
        <w:t xml:space="preserve">Precondition   : Hasil filter Events Report tidak kosong</w:t>
        <w:br w:type="textWrapping"/>
        <w:t xml:space="preserve">Test Steps     :</w:t>
        <w:br w:type="textWrapping"/>
        <w:t xml:space="preserve">  1. Lakukan filter data (lihat TC-050)</w:t>
        <w:br w:type="textWrapping"/>
        <w:t xml:space="preserve">  2. Klik "Unduh Data"</w:t>
        <w:br w:type="textWrapping"/>
        <w:t xml:space="preserve">  3. Buka file Excel yang dihasilkan</w:t>
        <w:br w:type="textWrapping"/>
        <w:t xml:space="preserve">Expected Result: File Excel terunduh, isinya sama dengan data yang tampil di</w:t>
        <w:br w:type="textWrapping"/>
        <w:t xml:space="preserve">                 tabel (bukan seluruh data tanpa filter)</w:t>
        <w:br w:type="textWrapping"/>
        <w:t xml:space="preserve">Actual Result  : Excel terunduh &amp; isinya sama dengan tabel; CATATAN: gagal untuk data sangat besar ±37.685 baris (BUG-10)</w:t>
        <w:br w:type="textWrapping"/>
        <w:t xml:space="preserve">Status         : Pass dengan catatan</w:t>
      </w:r>
    </w:p>
    <w:p w:rsidR="00000000" w:rsidDel="00000000" w:rsidP="00000000" w:rsidRDefault="00000000" w:rsidRPr="00000000" w14:paraId="0000003B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TC-053</w:t>
        <w:br w:type="textWrapping"/>
        <w:t xml:space="preserve">Requirement ID : REQ-06</w:t>
        <w:br w:type="textWrapping"/>
        <w:t xml:space="preserve">Title          : Pagination "Show 10/100 entries" pada Events Report berfungsi benar</w:t>
        <w:br w:type="textWrapping"/>
        <w:t xml:space="preserve">Priority       : Low</w:t>
        <w:br w:type="textWrapping"/>
        <w:t xml:space="preserve">Precondition   : Hasil filter lebih dari 10 baris</w:t>
        <w:br w:type="textWrapping"/>
        <w:t xml:space="preserve">Test Steps     :</w:t>
        <w:br w:type="textWrapping"/>
        <w:t xml:space="preserve">  1. Lakukan filter dengan hasil &gt; 10 baris</w:t>
        <w:br w:type="textWrapping"/>
        <w:t xml:space="preserve">  2. Ubah "Show entries" ke 100</w:t>
        <w:br w:type="textWrapping"/>
        <w:t xml:space="preserve">Expected Result: Jumlah baris yang tampil berubah sesuai pilihan</w:t>
        <w:br w:type="textWrapping"/>
        <w:t xml:space="preserve">Actual Result  : Jumlah baris berubah sesuai pilihan</w:t>
        <w:br w:type="textWrapping"/>
        <w:t xml:space="preserve">Status         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G. Daily Counting Report (REQ-07, REQ-07a, REQ-09)</w:t>
      </w:r>
    </w:p>
    <w:p w:rsidR="00000000" w:rsidDel="00000000" w:rsidP="00000000" w:rsidRDefault="00000000" w:rsidRPr="00000000" w14:paraId="0000003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TC-060</w:t>
        <w:br w:type="textWrapping"/>
        <w:t xml:space="preserve">Requirement ID : REQ-07</w:t>
        <w:br w:type="textWrapping"/>
        <w:t xml:space="preserve">Title          : Laporan Harian menampilkan jumlah yang benar untuk kamera &amp; tanggal terpilih</w:t>
        <w:br w:type="textWrapping"/>
        <w:t xml:space="preserve">Priority       : High</w:t>
        <w:br w:type="textWrapping"/>
        <w:t xml:space="preserve">Precondition   : Data counting tersedia untuk 1 hari penuh</w:t>
        <w:br w:type="textWrapping"/>
        <w:t xml:space="preserve">Test Steps     :</w:t>
        <w:br w:type="textWrapping"/>
        <w:t xml:space="preserve">  1. Buka Daily Counting Report</w:t>
        <w:br w:type="textWrapping"/>
        <w:t xml:space="preserve">  2. Pilih format waktu "Harian", pilih kamera, pilih tanggal</w:t>
        <w:br w:type="textWrapping"/>
        <w:t xml:space="preserve">Expected Result: Jumlah pada laporan harian sama dengan jumlah event aktual</w:t>
        <w:br w:type="textWrapping"/>
        <w:t xml:space="preserve">                 pada tanggal tersebut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3F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TC-061</w:t>
        <w:br w:type="textWrapping"/>
        <w:t xml:space="preserve">Requirement ID : REQ-07</w:t>
        <w:br w:type="textWrapping"/>
        <w:t xml:space="preserve">Title          : Laporan Mingguan konsisten dengan agregasi data harian</w:t>
        <w:br w:type="textWrapping"/>
        <w:t xml:space="preserve">Priority       : Medium</w:t>
        <w:br w:type="textWrapping"/>
        <w:t xml:space="preserve">Precondition   : Data harian untuk 1 minggu penuh sudah tersedia</w:t>
        <w:br w:type="textWrapping"/>
        <w:t xml:space="preserve">Test Steps     :</w:t>
        <w:br w:type="textWrapping"/>
        <w:t xml:space="preserve">  1. Pilih format waktu "Mingguan", pilih kamera &amp; tanggal</w:t>
        <w:br w:type="textWrapping"/>
        <w:t xml:space="preserve">  2. Bandingkan total dengan penjumlahan manual data harian di minggu terkait</w:t>
        <w:br w:type="textWrapping"/>
        <w:t xml:space="preserve">Expected Result: Total mingguan = penjumlahan data harian terkait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41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TC-062</w:t>
        <w:br w:type="textWrapping"/>
        <w:t xml:space="preserve">Requirement ID : REQ-07</w:t>
        <w:br w:type="textWrapping"/>
        <w:t xml:space="preserve">Title          : Laporan Bulanan konsisten dengan agregasi data harian/mingguan</w:t>
        <w:br w:type="textWrapping"/>
        <w:t xml:space="preserve">Priority       : Medium</w:t>
        <w:br w:type="textWrapping"/>
        <w:t xml:space="preserve">Precondition   : Data untuk 1 bulan penuh sudah tersedia</w:t>
        <w:br w:type="textWrapping"/>
        <w:t xml:space="preserve">Test Steps     :</w:t>
        <w:br w:type="textWrapping"/>
        <w:t xml:space="preserve">  1. Pilih format waktu "Bulanan", pilih kamera &amp; tanggal</w:t>
        <w:br w:type="textWrapping"/>
        <w:t xml:space="preserve">  2. Bandingkan total dengan penjumlahan manual data harian di bulan terkait</w:t>
        <w:br w:type="textWrapping"/>
        <w:t xml:space="preserve">Expected Result: Total bulanan = penjumlahan data harian terkait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43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TC-063</w:t>
        <w:br w:type="textWrapping"/>
        <w:t xml:space="preserve">Requirement ID : REQ-07a, REQ-09</w:t>
        <w:br w:type="textWrapping"/>
        <w:t xml:space="preserve">Title          : Kolom hasil detektor menyesuaikan konfigurasi client (contoh: Vehicle Recognized -&gt; Motor &amp; Mobil)</w:t>
        <w:br w:type="textWrapping"/>
        <w:t xml:space="preserve">Priority       : High</w:t>
        <w:br w:type="textWrapping"/>
        <w:t xml:space="preserve">Precondition   : Minimal 2 client dengan konfigurasi detector berbeda</w:t>
        <w:br w:type="textWrapping"/>
        <w:t xml:space="preserve">                 (misal client A hanya Motor, client B Motor &amp; Mobil)</w:t>
        <w:br w:type="textWrapping"/>
        <w:t xml:space="preserve">Test Steps     :</w:t>
        <w:br w:type="textWrapping"/>
        <w:t xml:space="preserve">  1. Buka Daily Counting Report sebagai/untuk client A</w:t>
        <w:br w:type="textWrapping"/>
        <w:t xml:space="preserve">  2. Catat kolom hasil detektor yang tampil</w:t>
        <w:br w:type="textWrapping"/>
        <w:t xml:space="preserve">  3. Ulangi untuk client B</w:t>
        <w:br w:type="textWrapping"/>
        <w:t xml:space="preserve">Expected Result: Kolom yang tampil berbeda sesuai konfigurasi detector</w:t>
        <w:br w:type="textWrapping"/>
        <w:t xml:space="preserve">                 masing-masing client, tidak hardcoded sama untuk semua client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45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TC-064</w:t>
        <w:br w:type="textWrapping"/>
        <w:t xml:space="preserve">Requirement ID : REQ-07</w:t>
        <w:br w:type="textWrapping"/>
        <w:t xml:space="preserve">Title          : Pagination "Show 10/100 entries" pada Daily Counting Report berfungsi benar</w:t>
        <w:br w:type="textWrapping"/>
        <w:t xml:space="preserve">Priority       : Low</w:t>
        <w:br w:type="textWrapping"/>
        <w:t xml:space="preserve">Precondition   : Hasil lebih dari 10 baris</w:t>
        <w:br w:type="textWrapping"/>
        <w:t xml:space="preserve">Test Steps     :</w:t>
        <w:br w:type="textWrapping"/>
        <w:t xml:space="preserve">  1. Pilih kombinasi filter dengan hasil &gt; 10 baris</w:t>
        <w:br w:type="textWrapping"/>
        <w:t xml:space="preserve">  2. Ubah "Show entries" ke 100</w:t>
        <w:br w:type="textWrapping"/>
        <w:t xml:space="preserve">Expected Result: Jumlah baris yang tampil berubah sesuai pilihan</w:t>
        <w:br w:type="textWrapping"/>
        <w:t xml:space="preserve">Actual Result  : Jumlah baris berubah sesuai pilihan</w:t>
        <w:br w:type="textWrapping"/>
        <w:t xml:space="preserve">Status         : 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H. Account (REQ-08, NFR-04)</w:t>
      </w:r>
    </w:p>
    <w:p w:rsidR="00000000" w:rsidDel="00000000" w:rsidP="00000000" w:rsidRDefault="00000000" w:rsidRPr="00000000" w14:paraId="00000048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TC-070</w:t>
        <w:br w:type="textWrapping"/>
        <w:t xml:space="preserve">Requirement ID : REQ-08</w:t>
        <w:br w:type="textWrapping"/>
        <w:t xml:space="preserve">Title          : User dapat melihat &amp; memperbarui Profile (Nama, Email)</w:t>
        <w:br w:type="textWrapping"/>
        <w:t xml:space="preserve">Priority       : Medium</w:t>
        <w:br w:type="textWrapping"/>
        <w:t xml:space="preserve">Precondition   : User sudah login</w:t>
        <w:br w:type="textWrapping"/>
        <w:t xml:space="preserve">Test Steps     :</w:t>
        <w:br w:type="textWrapping"/>
        <w:t xml:space="preserve">  1. Buka menu Account &gt; Profile</w:t>
        <w:br w:type="textWrapping"/>
        <w:t xml:space="preserve">  2. Ubah Nama dan/atau Email, simpan</w:t>
        <w:br w:type="textWrapping"/>
        <w:t xml:space="preserve">Expected Result: Perubahan tersimpan &amp; tampil dengan benar setelah refresh</w:t>
        <w:br w:type="textWrapping"/>
        <w:t xml:space="preserve">Actual Result  : Profile tersimpan; password lemah ditolak; password valid berhasil; logout kembali ke login</w:t>
        <w:br w:type="textWrapping"/>
        <w:t xml:space="preserve">Status         : Pass</w:t>
      </w:r>
    </w:p>
    <w:p w:rsidR="00000000" w:rsidDel="00000000" w:rsidP="00000000" w:rsidRDefault="00000000" w:rsidRPr="00000000" w14:paraId="00000049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TC-071</w:t>
        <w:br w:type="textWrapping"/>
        <w:t xml:space="preserve">Requirement ID : REQ-08, NFR-04</w:t>
        <w:br w:type="textWrapping"/>
        <w:t xml:space="preserve">Title          : Change Password berhasil dengan password baru yang valid</w:t>
        <w:br w:type="textWrapping"/>
        <w:t xml:space="preserve">Priority       : High</w:t>
        <w:br w:type="textWrapping"/>
        <w:t xml:space="preserve">Precondition   : User mengetahui Current Password yang benar</w:t>
        <w:br w:type="textWrapping"/>
        <w:t xml:space="preserve">Test Steps     :</w:t>
        <w:br w:type="textWrapping"/>
        <w:t xml:space="preserve">  1. Buka Account &gt; Change Password</w:t>
        <w:br w:type="textWrapping"/>
        <w:t xml:space="preserve">  2. Isi Current Password (benar), New Password (misal "Abcdef12"),</w:t>
        <w:br w:type="textWrapping"/>
        <w:t xml:space="preserve">     Confirm New Password (sama)</w:t>
        <w:br w:type="textWrapping"/>
        <w:t xml:space="preserve">  3. Submit</w:t>
        <w:br w:type="textWrapping"/>
        <w:t xml:space="preserve">Expected Result: Password berhasil diubah; user bisa login dengan password baru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4B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TC-072</w:t>
        <w:br w:type="textWrapping"/>
        <w:t xml:space="preserve">Requirement ID : REQ-08, NFR-04</w:t>
        <w:br w:type="textWrapping"/>
        <w:t xml:space="preserve">Title          : Change Password gagal jika New Password tidak memenuhi kompleksitas</w:t>
        <w:br w:type="textWrapping"/>
        <w:t xml:space="preserve">Priority       : High</w:t>
        <w:br w:type="textWrapping"/>
        <w:t xml:space="preserve">Precondition   : —</w:t>
        <w:br w:type="textWrapping"/>
        <w:t xml:space="preserve">Test Steps     :</w:t>
        <w:br w:type="textWrapping"/>
        <w:t xml:space="preserve">  1. Buka Account &gt; Change Password</w:t>
        <w:br w:type="textWrapping"/>
        <w:t xml:space="preserve">  2. Isi New Password tanpa huruf besar (misal "abcdefgh")</w:t>
        <w:br w:type="textWrapping"/>
        <w:t xml:space="preserve">  3. Submit</w:t>
        <w:br w:type="textWrapping"/>
        <w:t xml:space="preserve">Expected Result: Sistem menolak dengan pesan error yang jelas (butuh huruf</w:t>
        <w:br w:type="textWrapping"/>
        <w:t xml:space="preserve">                 besar, kecil, dan angka, minimal 8 karakter)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4D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TC-073</w:t>
        <w:br w:type="textWrapping"/>
        <w:t xml:space="preserve">Requirement ID : REQ-08</w:t>
        <w:br w:type="textWrapping"/>
        <w:t xml:space="preserve">Title          : Change Password gagal jika Confirm New Password tidak cocok</w:t>
        <w:br w:type="textWrapping"/>
        <w:t xml:space="preserve">Priority       : Medium</w:t>
        <w:br w:type="textWrapping"/>
        <w:t xml:space="preserve">Precondition   : —</w:t>
        <w:br w:type="textWrapping"/>
        <w:t xml:space="preserve">Test Steps     :</w:t>
        <w:br w:type="textWrapping"/>
        <w:t xml:space="preserve">  1. Isi New Password &amp; Confirm New Password dengan nilai berbeda</w:t>
        <w:br w:type="textWrapping"/>
        <w:t xml:space="preserve">  2. Submit</w:t>
        <w:br w:type="textWrapping"/>
        <w:t xml:space="preserve">Expected Result: Sistem menolak dengan pesan error "konfirmasi tidak cocok"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4F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TC-074</w:t>
        <w:br w:type="textWrapping"/>
        <w:t xml:space="preserve">Requirement ID : REQ-08</w:t>
        <w:br w:type="textWrapping"/>
        <w:t xml:space="preserve">Title          : Change Password gagal jika Current Password salah</w:t>
        <w:br w:type="textWrapping"/>
        <w:t xml:space="preserve">Priority       : High</w:t>
        <w:br w:type="textWrapping"/>
        <w:t xml:space="preserve">Precondition   : —</w:t>
        <w:br w:type="textWrapping"/>
        <w:t xml:space="preserve">Test Steps     :</w:t>
        <w:br w:type="textWrapping"/>
        <w:t xml:space="preserve">  1. Isi Current Password yang salah, New Password &amp; Confirm valid</w:t>
        <w:br w:type="textWrapping"/>
        <w:t xml:space="preserve">  2. Submit</w:t>
        <w:br w:type="textWrapping"/>
        <w:t xml:space="preserve">Expected Result: Sistem menolak, tidak mengubah password</w:t>
        <w:br w:type="textWrapping"/>
        <w:t xml:space="preserve">Actual Result  :</w:t>
        <w:br w:type="textWrapping"/>
        <w:t xml:space="preserve">Status         : Not Executed</w:t>
      </w:r>
    </w:p>
    <w:p w:rsidR="00000000" w:rsidDel="00000000" w:rsidP="00000000" w:rsidRDefault="00000000" w:rsidRPr="00000000" w14:paraId="00000051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TC-075</w:t>
        <w:br w:type="textWrapping"/>
        <w:t xml:space="preserve">Requirement ID : REQ-08</w:t>
        <w:br w:type="textWrapping"/>
        <w:t xml:space="preserve">Title          : Logout mengakhiri sesi dengan benar</w:t>
        <w:br w:type="textWrapping"/>
        <w:t xml:space="preserve">Priority       : High</w:t>
        <w:br w:type="textWrapping"/>
        <w:t xml:space="preserve">Precondition   : User sudah login</w:t>
        <w:br w:type="textWrapping"/>
        <w:t xml:space="preserve">Test Steps     :</w:t>
        <w:br w:type="textWrapping"/>
        <w:t xml:space="preserve">  1. Buka menu Account</w:t>
        <w:br w:type="textWrapping"/>
        <w:t xml:space="preserve">  2. Klik Logout</w:t>
        <w:br w:type="textWrapping"/>
        <w:t xml:space="preserve">  3. Coba akses kembali halaman dashboard via tombol back browser</w:t>
        <w:br w:type="textWrapping"/>
        <w:t xml:space="preserve">Expected Result: User diarahkan ke halaman Login; mengakses dashboard langsung</w:t>
        <w:br w:type="textWrapping"/>
        <w:t xml:space="preserve">                 (tanpa login ulang) tidak diizinkan</w:t>
        <w:br w:type="textWrapping"/>
        <w:t xml:space="preserve">Actual Result  :</w:t>
        <w:br w:type="textWrapping"/>
        <w:t xml:space="preserve">Status         : Not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I. Cross-Vendor Resilience (REQ-09)</w:t>
      </w:r>
    </w:p>
    <w:p w:rsidR="00000000" w:rsidDel="00000000" w:rsidP="00000000" w:rsidRDefault="00000000" w:rsidRPr="00000000" w14:paraId="00000054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TC-080</w:t>
        <w:br w:type="textWrapping"/>
        <w:t xml:space="preserve">Requirement ID : REQ-09</w:t>
        <w:br w:type="textWrapping"/>
        <w:t xml:space="preserve">Title          : Sistem tetap berjalan saat satu VMS down, tanpa mengganggu VMS lain</w:t>
        <w:br w:type="textWrapping"/>
        <w:t xml:space="preserve">Priority       : Medium</w:t>
        <w:br w:type="textWrapping"/>
        <w:t xml:space="preserve">Precondition   : Minimal 2 VMS aktif</w:t>
        <w:br w:type="textWrapping"/>
        <w:t xml:space="preserve">Test Steps     :</w:t>
        <w:br w:type="textWrapping"/>
        <w:t xml:space="preserve">  1. Matikan/putuskan koneksi ke salah satu VMS (simulasi down)</w:t>
        <w:br w:type="textWrapping"/>
        <w:t xml:space="preserve">  2. Jalankan proses tarik event untuk semua VMS</w:t>
        <w:br w:type="textWrapping"/>
        <w:t xml:space="preserve">Expected Result: VMS yang down menghasilkan error terisolasi (ter-log), VMS lain</w:t>
        <w:br w:type="textWrapping"/>
        <w:t xml:space="preserve">                 tetap berhasil menarik event; dampaknya terlihat di Analytics</w:t>
        <w:br w:type="textWrapping"/>
        <w:t xml:space="preserve">                 Dashboard (REQ-02) sebagai Failed events untuk vendor terkait,</w:t>
        <w:br w:type="textWrapping"/>
        <w:t xml:space="preserve">                 bukan seluruh dashboard error</w:t>
        <w:br w:type="textWrapping"/>
        <w:t xml:space="preserve">Actual Result  :</w:t>
        <w:br w:type="textWrapping"/>
        <w:t xml:space="preserve">Status         : Not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K. Event Extractor Multi-Vendor (Merek Kamera) — REQ-10</w:t>
      </w:r>
    </w:p>
    <w:p w:rsidR="00000000" w:rsidDel="00000000" w:rsidP="00000000" w:rsidRDefault="00000000" w:rsidRPr="00000000" w14:paraId="00000056">
      <w:pPr>
        <w:spacing w:after="120" w:lineRule="auto"/>
        <w:ind w:left="432" w:firstLine="0"/>
        <w:rPr/>
      </w:pPr>
      <w:r w:rsidDel="00000000" w:rsidR="00000000" w:rsidRPr="00000000">
        <w:rPr>
          <w:color w:val="707070"/>
          <w:rtl w:val="0"/>
        </w:rPr>
        <w:t xml:space="preserve">❘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⚠️ Kelompok ini digabung dari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../QA_docs.md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(hasil kerja rekan tim).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Sudah dieksekusi nyata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(bukan template) — Actual Result &amp; Status di bawah adalah hasil pengujian sungguhan di server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WIN-QR0NE6H0MNS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, 2026-10-05 s/d 2026-10-06, bukan "Not Executed" seperti kelompok A–J. Lihat REQ-10 di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01-requirement-analysis.md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untuk pembedaan dengan REQ-09.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TC-110</w:t>
        <w:br w:type="textWrapping"/>
        <w:t xml:space="preserve">Requirement ID : REQ-10</w:t>
        <w:br w:type="textWrapping"/>
        <w:t xml:space="preserve">Title          : Dapatkan UUID (otorisasi awal)</w:t>
        <w:br w:type="textWrapping"/>
        <w:t xml:space="preserve">Priority       : Medium</w:t>
        <w:br w:type="textWrapping"/>
        <w:t xml:space="preserve">Precondition   : HTTP Basic Auth dikonfigurasi di Postman</w:t>
        <w:br w:type="textWrapping"/>
        <w:t xml:space="preserve">Test Steps     :</w:t>
        <w:br w:type="textWrapping"/>
        <w:t xml:space="preserve">  1. GET http://202.146.133.26:80/uuid</w:t>
        <w:br w:type="textWrapping"/>
        <w:t xml:space="preserve">Expected Result: Status 200, JSON berisi uuid</w:t>
        <w:br w:type="textWrapping"/>
        <w:t xml:space="preserve">Actual Result  : 200, uuid: ba832768-... (uuid berubah setiap kali di-GET)</w:t>
        <w:br w:type="textWrapping"/>
        <w:t xml:space="preserve">Status         : Pass</w:t>
      </w:r>
    </w:p>
    <w:p w:rsidR="00000000" w:rsidDel="00000000" w:rsidP="00000000" w:rsidRDefault="00000000" w:rsidRPr="00000000" w14:paraId="00000058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TC-111</w:t>
        <w:br w:type="textWrapping"/>
        <w:t xml:space="preserve">Requirement ID : REQ-10</w:t>
        <w:br w:type="textWrapping"/>
        <w:t xml:space="preserve">Title          : Info server &amp; versi Axxon terbaca</w:t>
        <w:br w:type="textWrapping"/>
        <w:t xml:space="preserve">Priority       : Low</w:t>
        <w:br w:type="textWrapping"/>
        <w:t xml:space="preserve">Precondition   : —</w:t>
        <w:br w:type="textWrapping"/>
        <w:t xml:space="preserve">Test Steps     :</w:t>
        <w:br w:type="textWrapping"/>
        <w:t xml:space="preserve">  1. GET .../product/version</w:t>
        <w:br w:type="textWrapping"/>
        <w:t xml:space="preserve">Expected Result: Versi Axxon terbaca</w:t>
        <w:br w:type="textWrapping"/>
        <w:t xml:space="preserve">Actual Result  : AxxonOne 3.0.2.49 (DetectorPack 3.16.1.158, DriverPack</w:t>
        <w:br w:type="textWrapping"/>
        <w:t xml:space="preserve">                 3.89.467, httpSdk 0.0.1)</w:t>
        <w:br w:type="textWrapping"/>
        <w:t xml:space="preserve">Status         : Pass</w:t>
      </w:r>
    </w:p>
    <w:p w:rsidR="00000000" w:rsidDel="00000000" w:rsidP="00000000" w:rsidRDefault="00000000" w:rsidRPr="00000000" w14:paraId="0000005A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TC-112</w:t>
        <w:br w:type="textWrapping"/>
        <w:t xml:space="preserve">Requirement ID : REQ-10</w:t>
        <w:br w:type="textWrapping"/>
        <w:t xml:space="preserve">Title          : Daftar semua kamera menampilkan field vendor (merek kamera)</w:t>
        <w:br w:type="textWrapping"/>
        <w:t xml:space="preserve">Priority       : High</w:t>
        <w:br w:type="textWrapping"/>
        <w:t xml:space="preserve">Precondition   : Minimal 2 merek kamera terdaftar (RTSP, Hikvision)</w:t>
        <w:br w:type="textWrapping"/>
        <w:t xml:space="preserve">Test Steps     :</w:t>
        <w:br w:type="textWrapping"/>
        <w:t xml:space="preserve">  1. GET .../cameras</w:t>
        <w:br w:type="textWrapping"/>
        <w:t xml:space="preserve">Expected Result: 8 kamera, field vendor terisi</w:t>
        <w:br w:type="textWrapping"/>
        <w:t xml:space="preserve">Actual Result  : 8 kamera ditemukan — vendor RTSP (3 kamera: DeviceIpint</w:t>
        <w:br w:type="textWrapping"/>
        <w:t xml:space="preserve">                 2,4,5) &amp; Hikvision (5 kamera: DeviceIpint 3,11,12,13,14)</w:t>
        <w:br w:type="textWrapping"/>
        <w:t xml:space="preserve">Status         : Pass</w:t>
      </w:r>
    </w:p>
    <w:p w:rsidR="00000000" w:rsidDel="00000000" w:rsidP="00000000" w:rsidRDefault="00000000" w:rsidRPr="00000000" w14:paraId="0000005C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TC-113</w:t>
        <w:br w:type="textWrapping"/>
        <w:t xml:space="preserve">Requirement ID : REQ-10</w:t>
        <w:br w:type="textWrapping"/>
        <w:t xml:space="preserve">Title          : Daftar detektor per kamera terbaca untuk semua merek</w:t>
        <w:br w:type="textWrapping"/>
        <w:t xml:space="preserve">Priority       : High</w:t>
        <w:br w:type="textWrapping"/>
        <w:t xml:space="preserve">Precondition   : —</w:t>
        <w:br w:type="textWrapping"/>
        <w:t xml:space="preserve">Test Steps     :</w:t>
        <w:br w:type="textWrapping"/>
        <w:t xml:space="preserve">  1. GET .../detectors/&lt;accessPoint-kamera&gt; untuk tiap kamera</w:t>
        <w:br w:type="textWrapping"/>
        <w:t xml:space="preserve">Expected Result: Detektor tiap kamera terbaca</w:t>
        <w:br w:type="textWrapping"/>
        <w:t xml:space="preserve">Actual Result  : Semua 8 kamera mengembalikan detektor (contoh cam 4:</w:t>
        <w:br w:type="textWrapping"/>
        <w:t xml:space="preserve">                 MotionDetection, SelfMaskSegmentDetector, VLPpeDetector)</w:t>
        <w:br w:type="textWrapping"/>
        <w:t xml:space="preserve">Status         : Pass</w:t>
      </w:r>
    </w:p>
    <w:p w:rsidR="00000000" w:rsidDel="00000000" w:rsidP="00000000" w:rsidRDefault="00000000" w:rsidRPr="00000000" w14:paraId="0000005E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TC-114</w:t>
        <w:br w:type="textWrapping"/>
        <w:t xml:space="preserve">Requirement ID : REQ-10</w:t>
        <w:br w:type="textWrapping"/>
        <w:t xml:space="preserve">Title          : Tarik event detektor lintas merek kamera (RTSP + Hikvision)</w:t>
        <w:br w:type="textWrapping"/>
        <w:t xml:space="preserve">Priority       : High</w:t>
        <w:br w:type="textWrapping"/>
        <w:t xml:space="preserve">Precondition   : Kamera dari kedua merek aktif</w:t>
        <w:br w:type="textWrapping"/>
        <w:t xml:space="preserve">Test Steps     :</w:t>
        <w:br w:type="textWrapping"/>
        <w:t xml:space="preserve">  1. GET /archive/events/detectors/WIN-QR0NE6H0MNS/future/past</w:t>
        <w:br w:type="textWrapping"/>
        <w:t xml:space="preserve">Expected Result: Event JSON lintas kamera dari kedua merek</w:t>
        <w:br w:type="textWrapping"/>
        <w:t xml:space="preserve">Actual Result  : Event dari cam 2, 11, 12, 13, 14 (RTSP + Hikvision), semua</w:t>
        <w:br w:type="textWrapping"/>
        <w:t xml:space="preserve">                 berhasil ditarik</w:t>
        <w:br w:type="textWrapping"/>
        <w:t xml:space="preserve">Status         : Pass</w:t>
      </w:r>
    </w:p>
    <w:p w:rsidR="00000000" w:rsidDel="00000000" w:rsidP="00000000" w:rsidRDefault="00000000" w:rsidRPr="00000000" w14:paraId="00000060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TC-115</w:t>
        <w:br w:type="textWrapping"/>
        <w:t xml:space="preserve">Requirement ID : REQ-10</w:t>
        <w:br w:type="textWrapping"/>
        <w:t xml:space="preserve">Title          : Event tipe SmokeDetected pada kamera vendor RTSP</w:t>
        <w:br w:type="textWrapping"/>
        <w:t xml:space="preserve">Priority       : Medium</w:t>
        <w:br w:type="textWrapping"/>
        <w:t xml:space="preserve">Precondition   : Kamera cam 2 (RTSP) aktif</w:t>
        <w:br w:type="textWrapping"/>
        <w:t xml:space="preserve">Test Steps     :</w:t>
        <w:br w:type="textWrapping"/>
        <w:t xml:space="preserve">  1. Trigger/amati event SmokeDetected pada cam 2</w:t>
        <w:br w:type="textWrapping"/>
        <w:t xml:space="preserve">Expected Result: Event smoke dari cam 2 muncul</w:t>
        <w:br w:type="textWrapping"/>
        <w:t xml:space="preserve">Actual Result  : Banyak event SmokeDetected (began/ended) terdeteksi</w:t>
        <w:br w:type="textWrapping"/>
        <w:t xml:space="preserve">Status         : Pass</w:t>
      </w:r>
    </w:p>
    <w:p w:rsidR="00000000" w:rsidDel="00000000" w:rsidP="00000000" w:rsidRDefault="00000000" w:rsidRPr="00000000" w14:paraId="00000062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TC-116</w:t>
        <w:br w:type="textWrapping"/>
        <w:t xml:space="preserve">Requirement ID : REQ-10</w:t>
        <w:br w:type="textWrapping"/>
        <w:t xml:space="preserve">Title          : Event tipe MotionDetected pada kamera vendor Hikvision</w:t>
        <w:br w:type="textWrapping"/>
        <w:t xml:space="preserve">Priority       : Medium</w:t>
        <w:br w:type="textWrapping"/>
        <w:t xml:space="preserve">Precondition   : Kamera cam 11-14 (Hikvision) aktif</w:t>
        <w:br w:type="textWrapping"/>
        <w:t xml:space="preserve">Test Steps     :</w:t>
        <w:br w:type="textWrapping"/>
        <w:t xml:space="preserve">  1. Trigger/amati event MotionDetected pada cam 11-14</w:t>
        <w:br w:type="textWrapping"/>
        <w:t xml:space="preserve">Expected Result: Event motion dari cam 11-14 muncul</w:t>
        <w:br w:type="textWrapping"/>
        <w:t xml:space="preserve">Actual Result  : Event MotionDetected terdeteksi pada cam 11-14</w:t>
        <w:br w:type="textWrapping"/>
        <w:t xml:space="preserve">Status         : Pass</w:t>
      </w:r>
    </w:p>
    <w:p w:rsidR="00000000" w:rsidDel="00000000" w:rsidP="00000000" w:rsidRDefault="00000000" w:rsidRPr="00000000" w14:paraId="00000064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TC-117</w:t>
        <w:br w:type="textWrapping"/>
        <w:t xml:space="preserve">Requirement ID : REQ-10</w:t>
        <w:br w:type="textWrapping"/>
        <w:t xml:space="preserve">Title          : Event tipe faceAppeared (VaFaceDetector) pada kamera Hikvision</w:t>
        <w:br w:type="textWrapping"/>
        <w:t xml:space="preserve">Priority       : Medium</w:t>
        <w:br w:type="textWrapping"/>
        <w:t xml:space="preserve">Precondition   : Kamera cam 11-14 (Hikvision) aktif, VaFaceDetector terpasang</w:t>
        <w:br w:type="textWrapping"/>
        <w:t xml:space="preserve">Test Steps     :</w:t>
        <w:br w:type="textWrapping"/>
        <w:t xml:space="preserve">  1. Trigger/amati event faceAppeared pada cam 11-14</w:t>
        <w:br w:type="textWrapping"/>
        <w:t xml:space="preserve">Expected Result: Event faceAppeared dari cam 11-14 muncul</w:t>
        <w:br w:type="textWrapping"/>
        <w:t xml:space="preserve">Actual Result  : Event faceAppeared dengan age/gender/rectangles berhasil</w:t>
        <w:br w:type="textWrapping"/>
        <w:t xml:space="preserve">                 ditarik (contoh cam 14: age 26, gender 2)</w:t>
        <w:br w:type="textWrapping"/>
        <w:t xml:space="preserve">Status         : Pass</w:t>
      </w:r>
    </w:p>
    <w:p w:rsidR="00000000" w:rsidDel="00000000" w:rsidP="00000000" w:rsidRDefault="00000000" w:rsidRPr="00000000" w14:paraId="00000066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TC-118</w:t>
        <w:br w:type="textWrapping"/>
        <w:t xml:space="preserve">Requirement ID : REQ-10</w:t>
        <w:br w:type="textWrapping"/>
        <w:t xml:space="preserve">Title          : Konsistensi schema event antar merek kamera (RTSP vs Hikvision)</w:t>
        <w:br w:type="textWrapping"/>
        <w:t xml:space="preserve">Priority       : High</w:t>
        <w:br w:type="textWrapping"/>
        <w:t xml:space="preserve">Precondition   : Event tersedia dari kedua merek</w:t>
        <w:br w:type="textWrapping"/>
        <w:t xml:space="preserve">Test Steps     :</w:t>
        <w:br w:type="textWrapping"/>
        <w:t xml:space="preserve">  1. Bandingkan struktur field event dari kamera RTSP vs Hikvision</w:t>
        <w:br w:type="textWrapping"/>
        <w:t xml:space="preserve">Expected Result: Field seragam antar vendor kamera</w:t>
        <w:br w:type="textWrapping"/>
        <w:t xml:space="preserve">Actual Result  : Semua event punya field seragam: id, origin, source,</w:t>
        <w:br w:type="textWrapping"/>
        <w:t xml:space="preserve">                 timestamp, type — tidak bergantung merek kamera</w:t>
        <w:br w:type="textWrapping"/>
        <w:t xml:space="preserve">Status         : Pass</w:t>
      </w:r>
    </w:p>
    <w:p w:rsidR="00000000" w:rsidDel="00000000" w:rsidP="00000000" w:rsidRDefault="00000000" w:rsidRPr="00000000" w14:paraId="00000068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TC-119</w:t>
        <w:br w:type="textWrapping"/>
        <w:t xml:space="preserve">Requirement ID : REQ-10</w:t>
        <w:br w:type="textWrapping"/>
        <w:t xml:space="preserve">Title          : Daftar alarm terbaca</w:t>
        <w:br w:type="textWrapping"/>
        <w:t xml:space="preserve">Priority       : Medium</w:t>
        <w:br w:type="textWrapping"/>
        <w:t xml:space="preserve">Precondition   : —</w:t>
        <w:br w:type="textWrapping"/>
        <w:t xml:space="preserve">Test Steps     :</w:t>
        <w:br w:type="textWrapping"/>
        <w:t xml:space="preserve">  1. GET .../alarms</w:t>
        <w:br w:type="textWrapping"/>
        <w:t xml:space="preserve">Expected Result: Daftar alarm JSON</w:t>
        <w:br w:type="textWrapping"/>
        <w:t xml:space="preserve">Actual Result  : Puluhan alarm SmokeDetected (prioritas AP_MEDIUM) muncul</w:t>
        <w:br w:type="textWrapping"/>
        <w:t xml:space="preserve">Status         : Pass</w:t>
      </w:r>
    </w:p>
    <w:p w:rsidR="00000000" w:rsidDel="00000000" w:rsidP="00000000" w:rsidRDefault="00000000" w:rsidRPr="00000000" w14:paraId="0000006A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ededed" w:val="clear"/>
        <w:spacing w:after="160" w:lineRule="auto"/>
        <w:ind w:left="432" w:firstLine="0"/>
        <w:rPr>
          <w:rFonts w:ascii="Consolas" w:cs="Consolas" w:eastAsia="Consolas" w:hAnsi="Consolas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TC-120</w:t>
        <w:br w:type="textWrapping"/>
        <w:t xml:space="preserve">Requirement ID : REQ-10</w:t>
        <w:br w:type="textWrapping"/>
        <w:t xml:space="preserve">Title          : Audit log sistem terbaca</w:t>
        <w:br w:type="textWrapping"/>
        <w:t xml:space="preserve">Priority       : Low</w:t>
        <w:br w:type="textWrapping"/>
        <w:t xml:space="preserve">Precondition   : —</w:t>
        <w:br w:type="textWrapping"/>
        <w:t xml:space="preserve">Test Steps     :</w:t>
        <w:br w:type="textWrapping"/>
        <w:t xml:space="preserve">  1. GET /audit/.../past/future?filter=27-45</w:t>
        <w:br w:type="textWrapping"/>
        <w:t xml:space="preserve">Expected Result: Log aktivitas user terbaca</w:t>
        <w:br w:type="textWrapping"/>
        <w:t xml:space="preserve">Actual Result  : Log eksport/akses oleh user admin1, root muncul</w:t>
        <w:br w:type="textWrapping"/>
        <w:t xml:space="preserve">Status         : Pass</w:t>
      </w:r>
    </w:p>
    <w:p w:rsidR="00000000" w:rsidDel="00000000" w:rsidP="00000000" w:rsidRDefault="00000000" w:rsidRPr="00000000" w14:paraId="0000006C">
      <w:pPr>
        <w:spacing w:after="160" w:lineRule="auto"/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ededed" w:val="clear"/>
        <w:spacing w:after="160" w:lineRule="auto"/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Test Case ID   : TC-121</w:t>
        <w:br w:type="textWrapping"/>
        <w:t xml:space="preserve">Requirement ID : REQ-10</w:t>
        <w:br w:type="textWrapping"/>
        <w:t xml:space="preserve">Title          : [Negatif] Kamera non-aktif tidak menghasilkan snapshot/frame</w:t>
        <w:br w:type="textWrapping"/>
        <w:t xml:space="preserve">Priority       : Low</w:t>
        <w:br w:type="textWrapping"/>
        <w:t xml:space="preserve">Precondition   : Kamera cam 3 &amp; cam 5 berstatus isActivated:false</w:t>
        <w:br w:type="textWrapping"/>
        <w:t xml:space="preserve">Test Steps     :</w:t>
        <w:br w:type="textWrapping"/>
        <w:t xml:space="preserve">  1. Minta snapshot/frame dari cam 3 dan cam 5</w:t>
        <w:br w:type="textWrapping"/>
        <w:t xml:space="preserve">Expected Result: Tidak ada media dikembalikan (karena kamera non-aktif)</w:t>
        <w:br w:type="textWrapping"/>
        <w:t xml:space="preserve">Actual Result  : 204 No Content — sesuai, karena isActivated:false. Ini</w:t>
        <w:br w:type="textWrapping"/>
        <w:t xml:space="preserve">                 perilaku wajar, bukan bug.</w:t>
        <w:br w:type="textWrapping"/>
        <w:t xml:space="preserve">Status         : Pass (dengan catatan — lihat Known Issue di bawah)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ind w:left="432" w:firstLine="0"/>
        <w:rPr/>
      </w:pPr>
      <w:r w:rsidDel="00000000" w:rsidR="00000000" w:rsidRPr="00000000">
        <w:rPr>
          <w:color w:val="707070"/>
          <w:rtl w:val="0"/>
        </w:rPr>
        <w:t xml:space="preserve">❘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Ringkasan kelompok K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: 12 test case, 11 Pass murni + 1 Pass dengan catatan (TC-121, perilaku wajar untuk kamera non-aktif). 0 Fail. </w:t>
      </w: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Kesimpulan dari rekan tim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: Event Extractor berhasil menarik event dari lebih dari satu merek kamera (RTSP &amp; Hikvision) via Axxon One HTTP API, dengan schema event yang konsisten. Detail lampiran payload JSON ada di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555555"/>
          <w:sz w:val="19"/>
          <w:szCs w:val="19"/>
          <w:rtl w:val="0"/>
        </w:rPr>
        <w:t xml:space="preserve">../QA_docs.md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seksi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Traceability Matrix (ringkas — lihat `08-traceability-matrix.md` untuk versi lengkap)</w:t>
      </w:r>
    </w:p>
    <w:tbl>
      <w:tblPr>
        <w:tblStyle w:val="Table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TC-001, TC-002, TC-003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Analytics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TC-010 – TC-015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Dashboard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TC-020, TC-021, TC-022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CCTV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TC-030 – TC-035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Real-Time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TC-040 – TC-043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TC-050 – TC-053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REQ-07, REQ-07a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Daily Counting Report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TC-060 – TC-064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TC-070 – TC-075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(cross-cutting: VMS extraction)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TC-012, TC-035, TC-051, TC-063, TC-080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REQ-10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Event Extractor multi-vendor (merek kamera, API 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TC-110 – TC-121 *(sudah dieksekusi — hasil nyata, bukan template)*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Hasil fase ini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Semua test case siap dieksekusi setelah environment siap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03030"/>
          <w:sz w:val="20"/>
          <w:szCs w:val="20"/>
          <w:u w:val="none"/>
          <w:shd w:fill="auto" w:val="clear"/>
          <w:vertAlign w:val="baseline"/>
          <w:rtl w:val="0"/>
        </w:rPr>
        <w:t xml:space="preserve">04-test-environment-setup.md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Kelompok K (TC-110–TC-121)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sudah dieksekusi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oleh rekan tim di luar siklus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ini — digabung sebagai referensi hasil nyata, bukan untuk dieksekusi ulang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kecuali ada perubahan pada Event Extractor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epKL7qZl2ngUjRy1Z/NCs4zPYQ==">CgMxLjA4AHIhMU5iaG1fT1AxV2pmdVQ2RXpQOXowR2hMeDBhTU4xaFZq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